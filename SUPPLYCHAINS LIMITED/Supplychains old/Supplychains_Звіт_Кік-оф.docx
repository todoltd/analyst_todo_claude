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b/>
          <w:color w:val="1F273A"/>
          <w:sz w:val="56"/>
        </w:rPr>
        <w:t>SUPPLYCHAINS LIMITED</w:t>
      </w:r>
    </w:p>
    <w:p>
      <w:pPr>
        <w:jc w:val="center"/>
      </w:pPr>
      <w:r>
        <w:rPr>
          <w:color w:val="1A73E8"/>
          <w:sz w:val="36"/>
        </w:rPr>
        <w:t>Зведений звіт підготовки до кік-офу</w:t>
      </w:r>
    </w:p>
    <w:p/>
    <w:p>
      <w:pPr>
        <w:pBdr>
          <w:bottom w:val="single" w:sz="12" w:space="1" w:color="1A73E8"/>
        </w:pBdr>
        <w:spacing w:after="120"/>
      </w:pPr>
    </w:p>
    <w:p/>
    <w:p>
      <w:pPr>
        <w:jc w:val="center"/>
      </w:pPr>
      <w:r>
        <w:rPr>
          <w:b/>
        </w:rPr>
        <w:t>Проект: Впровадження Odoo 19</w:t>
      </w:r>
    </w:p>
    <w:p>
      <w:pPr>
        <w:jc w:val="center"/>
      </w:pPr>
      <w:r>
        <w:rPr>
          <w:color w:val="5F6B7C"/>
        </w:rPr>
        <w:t>Дата підготовки: 28 травня 2026</w:t>
      </w:r>
    </w:p>
    <w:p>
      <w:pPr>
        <w:jc w:val="center"/>
      </w:pPr>
      <w:r>
        <w:rPr>
          <w:color w:val="5F6B7C"/>
          <w:sz w:val="20"/>
        </w:rPr>
        <w:t>Команда: TODO.ltd  |  Контакт: t.nizhnikovskyi@todo.ltd</w:t>
      </w:r>
    </w:p>
    <w:p>
      <w:r>
        <w:br w:type="page"/>
      </w:r>
    </w:p>
    <w:p>
      <w:pPr>
        <w:pStyle w:val="Heading1"/>
      </w:pPr>
      <w:r>
        <w:t>Зміст документу</w:t>
      </w:r>
    </w:p>
    <w:p>
      <w:pPr>
        <w:spacing w:after="120"/>
      </w:pPr>
      <w:r>
        <w:rPr>
          <w:b/>
          <w:color w:val="1A73E8"/>
        </w:rPr>
        <w:t xml:space="preserve">1.  </w:t>
      </w:r>
      <w:r>
        <w:rPr>
          <w:b/>
        </w:rPr>
        <w:t>Бриф по клієнту</w:t>
      </w:r>
      <w:r>
        <w:rPr>
          <w:color w:val="5F6B7C"/>
          <w:sz w:val="20"/>
        </w:rPr>
        <w:t xml:space="preserve">  —  профіль, болі, бюджет, очікування</w:t>
      </w:r>
    </w:p>
    <w:p>
      <w:pPr>
        <w:spacing w:after="120"/>
      </w:pPr>
      <w:r>
        <w:rPr>
          <w:b/>
          <w:color w:val="1A73E8"/>
        </w:rPr>
        <w:t xml:space="preserve">2.  </w:t>
      </w:r>
      <w:r>
        <w:rPr>
          <w:b/>
        </w:rPr>
        <w:t>Звіт дослідження</w:t>
      </w:r>
      <w:r>
        <w:rPr>
          <w:color w:val="5F6B7C"/>
          <w:sz w:val="20"/>
        </w:rPr>
        <w:t xml:space="preserve">  —  відкриті джерела, знахідки, розбіжності</w:t>
      </w:r>
    </w:p>
    <w:p>
      <w:pPr>
        <w:spacing w:after="120"/>
      </w:pPr>
      <w:r>
        <w:rPr>
          <w:b/>
          <w:color w:val="1A73E8"/>
        </w:rPr>
        <w:t xml:space="preserve">3.  </w:t>
      </w:r>
      <w:r>
        <w:rPr>
          <w:b/>
        </w:rPr>
        <w:t>Карта конкурентів</w:t>
      </w:r>
      <w:r>
        <w:rPr>
          <w:color w:val="5F6B7C"/>
          <w:sz w:val="20"/>
        </w:rPr>
        <w:t xml:space="preserve">  —  гравці ринку, IT-стеки, сигнали для scope</w:t>
      </w:r>
    </w:p>
    <w:p>
      <w:pPr>
        <w:spacing w:after="120"/>
      </w:pPr>
      <w:r>
        <w:rPr>
          <w:b/>
          <w:color w:val="1A73E8"/>
        </w:rPr>
        <w:t xml:space="preserve">4.  </w:t>
      </w:r>
      <w:r>
        <w:rPr>
          <w:b/>
        </w:rPr>
        <w:t>Галузевий брифінг</w:t>
      </w:r>
      <w:r>
        <w:rPr>
          <w:color w:val="5F6B7C"/>
          <w:sz w:val="20"/>
        </w:rPr>
        <w:t xml:space="preserve">  —  freight forwarding, Odoo для галузі, регуляторика</w:t>
      </w:r>
    </w:p>
    <w:p>
      <w:pPr>
        <w:spacing w:after="120"/>
      </w:pPr>
      <w:r>
        <w:rPr>
          <w:b/>
          <w:color w:val="1A73E8"/>
        </w:rPr>
        <w:t xml:space="preserve">5.  </w:t>
      </w:r>
      <w:r>
        <w:rPr>
          <w:b/>
        </w:rPr>
        <w:t>Пакет підготовки до кік-офу</w:t>
      </w:r>
      <w:r>
        <w:rPr>
          <w:color w:val="5F6B7C"/>
          <w:sz w:val="20"/>
        </w:rPr>
        <w:t xml:space="preserve">  —  ризики, питання, рекомендований порядок денний</w:t>
      </w:r>
    </w:p>
    <w:p>
      <w:pPr>
        <w:spacing w:after="120"/>
      </w:pPr>
      <w:r>
        <w:rPr>
          <w:b/>
          <w:color w:val="1A73E8"/>
        </w:rPr>
        <w:t xml:space="preserve">6.  </w:t>
      </w:r>
      <w:r>
        <w:rPr>
          <w:b/>
        </w:rPr>
        <w:t>Порядок денний кік-офу</w:t>
      </w:r>
      <w:r>
        <w:rPr>
          <w:color w:val="5F6B7C"/>
          <w:sz w:val="20"/>
        </w:rPr>
        <w:t xml:space="preserve">  —  зовнішня + внутрішня версія</w:t>
      </w:r>
    </w:p>
    <w:p>
      <w:pPr>
        <w:spacing w:after="120"/>
      </w:pPr>
      <w:r>
        <w:rPr>
          <w:b/>
          <w:color w:val="1A73E8"/>
        </w:rPr>
        <w:t xml:space="preserve">7.  </w:t>
      </w:r>
      <w:r>
        <w:rPr>
          <w:b/>
        </w:rPr>
        <w:t>Гайд фасилітатора</w:t>
      </w:r>
      <w:r>
        <w:rPr>
          <w:color w:val="5F6B7C"/>
          <w:sz w:val="20"/>
        </w:rPr>
        <w:t xml:space="preserve">  —  сценарій, фрази, маркери, нештатні ситуації</w:t>
      </w:r>
    </w:p>
    <w:p>
      <w:pPr>
        <w:spacing w:after="120"/>
      </w:pPr>
      <w:r>
        <w:rPr>
          <w:b/>
          <w:color w:val="1A73E8"/>
        </w:rPr>
        <w:t xml:space="preserve">8.  </w:t>
      </w:r>
      <w:r>
        <w:rPr>
          <w:b/>
        </w:rPr>
        <w:t>Хартія дискавері (для клієнта)</w:t>
      </w:r>
      <w:r>
        <w:rPr>
          <w:color w:val="5F6B7C"/>
          <w:sz w:val="20"/>
        </w:rPr>
        <w:t xml:space="preserve">  —  документ для відправки клієнту</w:t>
      </w:r>
    </w:p>
    <w:p>
      <w:r>
        <w:br w:type="page"/>
      </w:r>
    </w:p>
    <w:p>
      <w:pPr>
        <w:shd w:val="clear" w:color="auto" w:fill="1A73E8"/>
        <w:spacing w:before="0" w:after="320"/>
      </w:pPr>
      <w:r>
        <w:rPr>
          <w:b/>
          <w:color w:val="FFFFFF"/>
          <w:sz w:val="26"/>
        </w:rPr>
        <w:t xml:space="preserve">  1.  БРИФ ПО КЛІЄНТУ</w:t>
      </w:r>
    </w:p>
    <w:p>
      <w:pPr/>
      <w:r>
        <w:t>Дата аналізу: 28 травня 2026</w:t>
      </w:r>
    </w:p>
    <w:p>
      <w:pPr/>
      <w:r>
        <w:t>Джерела: таблиця передачі проекту (CRM-шаблон), бриф менеджера (Google Doc, 26.03.2026), запис внутрішньої зустрічі команди (Fathom, 28.05.2026)</w:t>
      </w:r>
    </w:p>
    <w:p>
      <w:pPr>
        <w:pStyle w:val="Heading2"/>
      </w:pPr>
      <w:r>
        <w:t>1. Профіль компанії</w:t>
      </w:r>
    </w:p>
    <w:p>
      <w:pPr/>
      <w:r/>
      <w:r>
        <w:rPr>
          <w:b/>
        </w:rPr>
        <w:t>Назва:</w:t>
      </w:r>
      <w:r>
        <w:t xml:space="preserve"> SUPPLYCHAINS LIMITED</w:t>
      </w:r>
    </w:p>
    <w:p>
      <w:pPr/>
      <w:r/>
      <w:r>
        <w:rPr>
          <w:b/>
        </w:rPr>
        <w:t>Сайт:</w:t>
      </w:r>
      <w:r>
        <w:t xml:space="preserve"> supplychains.hk</w:t>
      </w:r>
    </w:p>
    <w:p>
      <w:pPr/>
      <w:r/>
      <w:r>
        <w:rPr>
          <w:b/>
        </w:rPr>
        <w:t>Юрисдикція:</w:t>
      </w:r>
      <w:r>
        <w:t xml:space="preserve"> Гонконг</w:t>
      </w:r>
    </w:p>
    <w:p>
      <w:pPr/>
      <w:r/>
      <w:r>
        <w:rPr>
          <w:b/>
        </w:rPr>
        <w:t>На ринку з:</w:t>
      </w:r>
      <w:r>
        <w:t xml:space="preserve"> 2017 року (9 років)</w:t>
      </w:r>
    </w:p>
    <w:p>
      <w:pPr/>
      <w:r/>
      <w:r>
        <w:rPr>
          <w:b/>
        </w:rPr>
        <w:t>Кількість співробітників:</w:t>
      </w:r>
      <w:r>
        <w:t xml:space="preserve"> ~7 (включаючи, ймовірно, когось в Україні, хто зустрічає контейнери)</w:t>
      </w:r>
    </w:p>
    <w:p>
      <w:pPr/>
      <w:r/>
      <w:r>
        <w:rPr>
          <w:b/>
        </w:rPr>
        <w:t>Стадія розвитку:</w:t>
      </w:r>
      <w:r>
        <w:t xml:space="preserve"> зріла мала компанія з усталеними процесами, але без сучасної цифрової системи</w:t>
      </w:r>
    </w:p>
    <w:p>
      <w:pPr/>
      <w:r/>
      <w:r>
        <w:rPr>
          <w:b/>
        </w:rPr>
        <w:t>Власник:</w:t>
      </w:r>
      <w:r>
        <w:t xml:space="preserve"> Станіслав Редька — українець-емігрант, давно живе в Гонконзі</w:t>
      </w:r>
    </w:p>
    <w:p>
      <w:pPr/>
      <w:r/>
      <w:r>
        <w:rPr>
          <w:b/>
        </w:rPr>
        <w:t>Напрям діяльності:</w:t>
      </w:r>
      <w:r>
        <w:t xml:space="preserve"> міжнародна логістика повного циклу — B2B-оператор.</w:t>
      </w:r>
    </w:p>
    <w:p>
      <w:pPr/>
      <w:r>
        <w:t>Послуги: авіа-, морська, авто- та залізнична логістика; супровід документів; митне оформлення; страхування вантажів; закупівлі в Азії; складська обробка.</w:t>
      </w:r>
    </w:p>
    <w:p>
      <w:pPr/>
      <w:r/>
      <w:r>
        <w:rPr>
          <w:b/>
        </w:rPr>
        <w:t>Основний фокус зараз:</w:t>
      </w:r>
      <w:r>
        <w:t xml:space="preserve"> ввезення комплектуючих для дронів (та іншої електроніки) контейнерами, переважно з Китаю в Україну. Нещодавно підписано великий контракт з українським замовником — це джерело фінансування проекту.</w:t>
      </w:r>
    </w:p>
    <w:p>
      <w:pPr/>
      <w:r/>
      <w:r>
        <w:rPr>
          <w:b/>
        </w:rPr>
        <w:t>Бізнес-модель:</w:t>
      </w:r>
      <w:r>
        <w:t xml:space="preserve"> власник або менеджери отримують замовлення → знаходять постачальника/виробника → узгоджують ціну/терміни → отримують оплату → організовують закупівлю + логістику → доставка → закриття по витратах.</w:t>
      </w:r>
    </w:p>
    <w:p>
      <w:pPr>
        <w:pStyle w:val="Heading2"/>
      </w:pPr>
      <w:r>
        <w:t>2. Ключові стейкхолдери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268"/>
            <w:shd w:val="clear" w:color="auto" w:fill="1A73E8"/>
          </w:tcPr>
          <w:p>
            <w:r>
              <w:rPr>
                <w:b/>
                <w:color w:val="FFFFFF"/>
              </w:rPr>
              <w:t>ПІБ</w:t>
            </w:r>
          </w:p>
        </w:tc>
        <w:tc>
          <w:tcPr>
            <w:tcW w:type="dxa" w:w="2268"/>
            <w:shd w:val="clear" w:color="auto" w:fill="1A73E8"/>
          </w:tcPr>
          <w:p>
            <w:r>
              <w:rPr>
                <w:b/>
                <w:color w:val="FFFFFF"/>
              </w:rPr>
              <w:t>Посада</w:t>
            </w:r>
          </w:p>
        </w:tc>
        <w:tc>
          <w:tcPr>
            <w:tcW w:type="dxa" w:w="2268"/>
            <w:shd w:val="clear" w:color="auto" w:fill="1A73E8"/>
          </w:tcPr>
          <w:p>
            <w:r>
              <w:rPr>
                <w:b/>
                <w:color w:val="FFFFFF"/>
              </w:rPr>
              <w:t>Роль у проекті</w:t>
            </w:r>
          </w:p>
        </w:tc>
        <w:tc>
          <w:tcPr>
            <w:tcW w:type="dxa" w:w="2268"/>
            <w:shd w:val="clear" w:color="auto" w:fill="1A73E8"/>
          </w:tcPr>
          <w:p>
            <w:r>
              <w:rPr>
                <w:b/>
                <w:color w:val="FFFFFF"/>
              </w:rPr>
              <w:t>Контакт</w:t>
            </w:r>
          </w:p>
        </w:tc>
      </w:tr>
      <w:tr>
        <w:tc>
          <w:tcPr>
            <w:tcW w:type="dxa" w:w="2268"/>
          </w:tcPr>
          <w:p>
            <w:r>
              <w:t>Станіслав Редька</w:t>
            </w:r>
          </w:p>
        </w:tc>
        <w:tc>
          <w:tcPr>
            <w:tcW w:type="dxa" w:w="2268"/>
          </w:tcPr>
          <w:p>
            <w:r>
              <w:t>Власник</w:t>
            </w:r>
          </w:p>
        </w:tc>
        <w:tc>
          <w:tcPr>
            <w:tcW w:type="dxa" w:w="2268"/>
          </w:tcPr>
          <w:p>
            <w:r>
              <w:t>Єдиний source of truth по бізнес-процесах. Ініціатор, спонсор, приймає рішення і підписує</w:t>
            </w:r>
          </w:p>
        </w:tc>
        <w:tc>
          <w:tcPr>
            <w:tcW w:type="dxa" w:w="2268"/>
          </w:tcPr>
          <w:p>
            <w:r>
              <w:t>sr@supplychains.hk / WhatsApp: +85251975349</w:t>
            </w:r>
          </w:p>
        </w:tc>
      </w:tr>
      <w:tr>
        <w:tc>
          <w:tcPr>
            <w:tcW w:type="dxa" w:w="2268"/>
            <w:shd w:val="clear" w:color="auto" w:fill="F8F9FA"/>
          </w:tcPr>
          <w:p>
            <w:r>
              <w:t>Новий асистент (ім'я невідоме)</w:t>
            </w:r>
          </w:p>
        </w:tc>
        <w:tc>
          <w:tcPr>
            <w:tcW w:type="dxa" w:w="2268"/>
            <w:shd w:val="clear" w:color="auto" w:fill="F8F9FA"/>
          </w:tcPr>
          <w:p>
            <w:r>
              <w:t>Нещодавно найнятий</w:t>
            </w:r>
          </w:p>
        </w:tc>
        <w:tc>
          <w:tcPr>
            <w:tcW w:type="dxa" w:w="2268"/>
            <w:shd w:val="clear" w:color="auto" w:fill="F8F9FA"/>
          </w:tcPr>
          <w:p>
            <w:r>
              <w:t>Власник згадав що взяв "дівочку", але вона нова і процесів не знає. Для дискавері — не джерело інформації</w:t>
            </w:r>
          </w:p>
        </w:tc>
        <w:tc>
          <w:tcPr>
            <w:tcW w:type="dxa" w:w="2268"/>
            <w:shd w:val="clear" w:color="auto" w:fill="F8F9FA"/>
          </w:tcPr>
          <w:p>
            <w:r>
              <w:t>невідомо</w:t>
            </w:r>
          </w:p>
        </w:tc>
      </w:tr>
    </w:tbl>
    <w:p/>
    <w:p>
      <w:pPr/>
      <w:r>
        <w:t xml:space="preserve">⚠️ </w:t>
      </w:r>
      <w:r>
        <w:rPr>
          <w:b/>
        </w:rPr>
        <w:t>Важливо:</w:t>
      </w:r>
      <w:r>
        <w:t xml:space="preserve"> інформацію по бізнес-процесах знімати виключно з власника, навіть якщо він буде посилати на асистента. Нова людина не знає нюансів операцій.</w:t>
      </w:r>
    </w:p>
    <w:p>
      <w:pPr/>
      <w:r>
        <w:t>Попередній партнер (локальний гонконгський інтегратор) — провалив проект через мовний бар'єр і нерозуміння. Клієнт цілеспрямовано обрав українську команду.</w:t>
      </w:r>
    </w:p>
    <w:p>
      <w:pPr>
        <w:pStyle w:val="Heading2"/>
      </w:pPr>
      <w:r>
        <w:t>3. Болі та поточні проблеми</w:t>
      </w:r>
    </w:p>
    <w:p>
      <w:pPr/>
      <w:r/>
      <w:r>
        <w:rPr>
          <w:b/>
        </w:rPr>
        <w:t>Поточна система:</w:t>
      </w:r>
      <w:r>
        <w:t xml:space="preserve"> </w:t>
      </w:r>
      <w:r>
        <w:rPr>
          <w:b/>
        </w:rPr>
        <w:t>1С</w:t>
      </w:r>
      <w:r>
        <w:t xml:space="preserve"> (стара реалізація). Клієнт хоче позбутися від неї через:</w:t>
      </w:r>
    </w:p>
    <w:p>
      <w:pPr>
        <w:pStyle w:val="ListBullet"/>
      </w:pPr>
      <w:r>
        <w:t>походження (російський продукт)</w:t>
      </w:r>
    </w:p>
    <w:p>
      <w:pPr>
        <w:pStyle w:val="ListBullet"/>
      </w:pPr>
      <w:r>
        <w:t>не вирішує поточні задачі бізнесу</w:t>
      </w:r>
    </w:p>
    <w:p>
      <w:pPr>
        <w:pStyle w:val="ListBullet"/>
      </w:pPr>
      <w:r>
        <w:t>не дає прозорості по статусах і витратах</w:t>
      </w:r>
    </w:p>
    <w:p>
      <w:pPr/>
      <w:r/>
      <w:r>
        <w:rPr>
          <w:b/>
        </w:rPr>
        <w:t>Конкретні болі:</w:t>
      </w:r>
      <w:r/>
    </w:p>
    <w:p>
      <w:pPr>
        <w:pStyle w:val="ListBullet"/>
      </w:pPr>
      <w:r>
        <w:t>Немає єдиного місця де видно статус кожного замовлення від запиту до закриття</w:t>
      </w:r>
    </w:p>
    <w:p>
      <w:pPr>
        <w:pStyle w:val="ListBullet"/>
      </w:pPr>
      <w:r>
        <w:t>Не можна швидко порахувати прибутковість по замовленню (всі витрати розкидані)</w:t>
      </w:r>
    </w:p>
    <w:p>
      <w:pPr>
        <w:pStyle w:val="ListBullet"/>
      </w:pPr>
      <w:r>
        <w:t>Повільна обробка запитів і формування КП</w:t>
      </w:r>
    </w:p>
    <w:p>
      <w:pPr>
        <w:pStyle w:val="ListBullet"/>
      </w:pPr>
      <w:r>
        <w:t>Дані розпорошені: заявки, документи, комунікація, оплати — у різних місцях</w:t>
      </w:r>
    </w:p>
    <w:p>
      <w:pPr>
        <w:pStyle w:val="ListBullet"/>
      </w:pPr>
      <w:r>
        <w:t>Залежність від ручних операцій і пам'яті менеджерів</w:t>
      </w:r>
    </w:p>
    <w:p>
      <w:pPr>
        <w:pStyle w:val="Heading2"/>
      </w:pPr>
      <w:r>
        <w:t>4. Цілі та очікування</w:t>
      </w:r>
    </w:p>
    <w:p>
      <w:pPr/>
      <w:r/>
      <w:r>
        <w:rPr>
          <w:b/>
        </w:rPr>
        <w:t>Головна ціль (з запису зустрічі):</w:t>
      </w:r>
      <w:r/>
    </w:p>
    <w:p>
      <w:pPr/>
      <w:r>
        <w:t>Швидкість виконання замовлень + фіксація всіх витрат по кожному замовленню для розрахунку прибутковості.</w:t>
      </w:r>
    </w:p>
    <w:p>
      <w:pPr/>
      <w:r/>
      <w:r>
        <w:rPr>
          <w:b/>
        </w:rPr>
        <w:t>Базовий workflow який потрібно автоматизувати:</w:t>
      </w:r>
      <w:r/>
    </w:p>
    <w:p>
      <w:pPr>
        <w:pStyle w:val="ListNumber"/>
      </w:pPr>
      <w:r>
        <w:t>Отримати запит від клієнта</w:t>
      </w:r>
    </w:p>
    <w:p>
      <w:pPr>
        <w:pStyle w:val="ListNumber"/>
      </w:pPr>
      <w:r>
        <w:t>Знайти постачальників → представити варіанти (ціна, терміни)</w:t>
      </w:r>
    </w:p>
    <w:p>
      <w:pPr>
        <w:pStyle w:val="ListNumber"/>
      </w:pPr>
      <w:r>
        <w:t>Узгодити → виставити інвойс</w:t>
      </w:r>
    </w:p>
    <w:p>
      <w:pPr>
        <w:pStyle w:val="ListNumber"/>
      </w:pPr>
      <w:r>
        <w:t>Отримати оплату → розрахуватись з виробником, забронювати логістику (контейнери, доставка)</w:t>
      </w:r>
    </w:p>
    <w:p>
      <w:pPr>
        <w:pStyle w:val="ListNumber"/>
      </w:pPr>
      <w:r>
        <w:t>Зафіксувати всі витрати по замовленню → розрахувати маржу</w:t>
      </w:r>
    </w:p>
    <w:p>
      <w:pPr/>
      <w:r/>
      <w:r>
        <w:rPr>
          <w:b/>
        </w:rPr>
        <w:t>Scope:</w:t>
      </w:r>
      <w:r>
        <w:t xml:space="preserve"> мінімальний ERP/CRM сфокусований на управлінні замовленнями, платежах і документообігу. Складного бухобліку, телефонії не треба.</w:t>
      </w:r>
    </w:p>
    <w:p>
      <w:pPr/>
      <w:r/>
      <w:r>
        <w:rPr>
          <w:b/>
        </w:rPr>
        <w:t>MVP (Етап 1):</w:t>
      </w:r>
      <w:r/>
    </w:p>
    <w:p>
      <w:pPr>
        <w:pStyle w:val="ListBullet"/>
      </w:pPr>
      <w:r>
        <w:t>CRM + збір заявок</w:t>
      </w:r>
    </w:p>
    <w:p>
      <w:pPr>
        <w:pStyle w:val="ListBullet"/>
      </w:pPr>
      <w:r>
        <w:t>Комерційні пропозиції та розрахунок логістики</w:t>
      </w:r>
    </w:p>
    <w:p>
      <w:pPr>
        <w:pStyle w:val="ListBullet"/>
      </w:pPr>
      <w:r>
        <w:t>Єдина картка перевезення (shipment card — центральна сутність)</w:t>
      </w:r>
    </w:p>
    <w:p>
      <w:pPr>
        <w:pStyle w:val="ListBullet"/>
      </w:pPr>
      <w:r>
        <w:t>Документообіг по перевезенню</w:t>
      </w:r>
    </w:p>
    <w:p>
      <w:pPr>
        <w:pStyle w:val="ListBullet"/>
      </w:pPr>
      <w:r>
        <w:t>Операційні задачі та статуси</w:t>
      </w:r>
    </w:p>
    <w:p>
      <w:pPr>
        <w:pStyle w:val="ListBullet"/>
      </w:pPr>
      <w:r>
        <w:t>Базовий фінансовий облік по shipment (доходи, витрати, маржа)</w:t>
      </w:r>
    </w:p>
    <w:p>
      <w:pPr/>
      <w:r/>
      <w:r>
        <w:rPr>
          <w:b/>
        </w:rPr>
        <w:t>Етап 2 (після MVP):</w:t>
      </w:r>
      <w:r/>
    </w:p>
    <w:p>
      <w:pPr>
        <w:pStyle w:val="ListBullet"/>
      </w:pPr>
      <w:r>
        <w:t>Складські процеси</w:t>
      </w:r>
    </w:p>
    <w:p>
      <w:pPr>
        <w:pStyle w:val="ListBullet"/>
      </w:pPr>
      <w:r>
        <w:t>Клієнтський портал / автоматичні повідомлення</w:t>
      </w:r>
    </w:p>
    <w:p>
      <w:pPr>
        <w:pStyle w:val="ListBullet"/>
      </w:pPr>
      <w:r>
        <w:t>Розширена аналітика</w:t>
      </w:r>
    </w:p>
    <w:p>
      <w:pPr>
        <w:pStyle w:val="ListBullet"/>
      </w:pPr>
      <w:r>
        <w:t>Інтеграції з зовнішніми сервісами</w:t>
      </w:r>
    </w:p>
    <w:p>
      <w:pPr>
        <w:pStyle w:val="ListBullet"/>
      </w:pPr>
      <w:r>
        <w:t>Ролі, права доступу, аудит змін</w:t>
      </w:r>
    </w:p>
    <w:p>
      <w:pPr/>
      <w:r/>
      <w:r>
        <w:rPr>
          <w:b/>
        </w:rPr>
        <w:t>Інтеграції:</w:t>
      </w:r>
      <w:r>
        <w:t xml:space="preserve"> клієнт нічого конкретного не запитував. Месенджери (WhatsApp Business) — є базова інтеграція в Odoo. IP-телефонія — не обговорювалась, скоріш за все не потрібна.</w:t>
      </w:r>
    </w:p>
    <w:p>
      <w:pPr>
        <w:pStyle w:val="Heading2"/>
      </w:pPr>
      <w:r>
        <w:t>5. Обіцянки менеджера з продажів ⚠️</w:t>
      </w:r>
    </w:p>
    <w:p>
      <w:pPr/>
      <w:r/>
      <w:r>
        <w:rPr>
          <w:b/>
        </w:rPr>
        <w:t>Зафіксовані:</w:t>
      </w:r>
      <w:r/>
    </w:p>
    <w:p>
      <w:pPr>
        <w:pStyle w:val="ListBullet"/>
      </w:pPr>
      <w:r>
        <w:t>Продано 120 годин дискавері (60 год аванс уже сплачено, 60 год — по завершенні)</w:t>
      </w:r>
    </w:p>
    <w:p>
      <w:pPr>
        <w:pStyle w:val="ListBullet"/>
      </w:pPr>
      <w:r>
        <w:t>Клієнт розуміє що дискавері займе ~1.5–2 місяці (через обмеження в 2–3 год/день)</w:t>
      </w:r>
    </w:p>
    <w:p>
      <w:pPr>
        <w:pStyle w:val="ListBullet"/>
      </w:pPr>
      <w:r>
        <w:t>Клієнт не знає точного переліку deliverables — команда навмисно не конкретизувала, щоб не створювати дисонанс. Обіцяно: "комплексна проектна документація"</w:t>
      </w:r>
    </w:p>
    <w:p>
      <w:pPr/>
      <w:r/>
      <w:r>
        <w:rPr>
          <w:b/>
        </w:rPr>
        <w:t>⚠️ Розбіжність: бюджет на впровадження</w:t>
      </w:r>
      <w:r/>
    </w:p>
    <w:p>
      <w:pPr/>
      <w:r>
        <w:t xml:space="preserve">У CRM-шаблоні вказано "від 40 000 EUR". У записі зустрічі — </w:t>
      </w:r>
      <w:r>
        <w:rPr>
          <w:b/>
        </w:rPr>
        <w:t>очікування клієнта €30k–€36k</w:t>
      </w:r>
      <w:r>
        <w:t xml:space="preserve"> (100 год/місяць × €60/год × 6 міс). Це 600 годин на впровадження після дискавері. Потрібно узгодити до або на першій зустрічі — це суттєва різниця.</w:t>
      </w:r>
    </w:p>
    <w:p>
      <w:pPr/>
      <w:r/>
      <w:r>
        <w:rPr>
          <w:b/>
        </w:rPr>
        <w:t>⚠️ Ризик по scope vs бюджету:</w:t>
      </w:r>
      <w:r/>
    </w:p>
    <w:p>
      <w:pPr/>
      <w:r>
        <w:t>Описаний функціонал (shipment card, операційні workflow, складський блок) вимагає кастомної розробки. При бюджеті €30–36k реалістичність повного scope під питанням — це ключова тема для дискавері.</w:t>
      </w:r>
    </w:p>
    <w:p>
      <w:pPr>
        <w:pStyle w:val="Heading2"/>
      </w:pPr>
      <w:r>
        <w:t>6. Поточне IT-середовище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535"/>
            <w:shd w:val="clear" w:color="auto" w:fill="1A73E8"/>
          </w:tcPr>
          <w:p>
            <w:r>
              <w:rPr>
                <w:b/>
                <w:color w:val="FFFFFF"/>
              </w:rPr>
              <w:t>Параметр</w:t>
            </w:r>
          </w:p>
        </w:tc>
        <w:tc>
          <w:tcPr>
            <w:tcW w:type="dxa" w:w="4535"/>
            <w:shd w:val="clear" w:color="auto" w:fill="1A73E8"/>
          </w:tcPr>
          <w:p>
            <w:r>
              <w:rPr>
                <w:b/>
                <w:color w:val="FFFFFF"/>
              </w:rPr>
              <w:t>Дані</w:t>
            </w:r>
          </w:p>
        </w:tc>
      </w:tr>
      <w:tr>
        <w:tc>
          <w:tcPr>
            <w:tcW w:type="dxa" w:w="4535"/>
          </w:tcPr>
          <w:p>
            <w:r>
              <w:t>Поточна система</w:t>
            </w:r>
          </w:p>
        </w:tc>
        <w:tc>
          <w:tcPr>
            <w:tcW w:type="dxa" w:w="4535"/>
          </w:tcPr>
          <w:p>
            <w:r>
              <w:t>1С (стара реалізація, незадовільна)</w:t>
            </w:r>
          </w:p>
        </w:tc>
      </w:tr>
      <w:tr>
        <w:tc>
          <w:tcPr>
            <w:tcW w:type="dxa" w:w="4535"/>
            <w:shd w:val="clear" w:color="auto" w:fill="F8F9FA"/>
          </w:tcPr>
          <w:p>
            <w:r>
              <w:t>IT-команда</w:t>
            </w:r>
          </w:p>
        </w:tc>
        <w:tc>
          <w:tcPr>
            <w:tcW w:type="dxa" w:w="4535"/>
            <w:shd w:val="clear" w:color="auto" w:fill="F8F9FA"/>
          </w:tcPr>
          <w:p>
            <w:r>
              <w:t>Немає</w:t>
            </w:r>
          </w:p>
        </w:tc>
      </w:tr>
      <w:tr>
        <w:tc>
          <w:tcPr>
            <w:tcW w:type="dxa" w:w="4535"/>
          </w:tcPr>
          <w:p>
            <w:r>
              <w:t>Виробництво</w:t>
            </w:r>
          </w:p>
        </w:tc>
        <w:tc>
          <w:tcPr>
            <w:tcW w:type="dxa" w:w="4535"/>
          </w:tcPr>
          <w:p>
            <w:r>
              <w:t>Відсутнє</w:t>
            </w:r>
          </w:p>
        </w:tc>
      </w:tr>
      <w:tr>
        <w:tc>
          <w:tcPr>
            <w:tcW w:type="dxa" w:w="4535"/>
            <w:shd w:val="clear" w:color="auto" w:fill="F8F9FA"/>
          </w:tcPr>
          <w:p>
            <w:r>
              <w:t>HR/зарплата</w:t>
            </w:r>
          </w:p>
        </w:tc>
        <w:tc>
          <w:tcPr>
            <w:tcW w:type="dxa" w:w="4535"/>
            <w:shd w:val="clear" w:color="auto" w:fill="F8F9FA"/>
          </w:tcPr>
          <w:p>
            <w:r>
              <w:t>Немає HR-відділу</w:t>
            </w:r>
          </w:p>
        </w:tc>
      </w:tr>
      <w:tr>
        <w:tc>
          <w:tcPr>
            <w:tcW w:type="dxa" w:w="4535"/>
          </w:tcPr>
          <w:p>
            <w:r>
              <w:t>Управлінський облік</w:t>
            </w:r>
          </w:p>
        </w:tc>
        <w:tc>
          <w:tcPr>
            <w:tcW w:type="dxa" w:w="4535"/>
          </w:tcPr>
          <w:p>
            <w:r>
              <w:t>Є — деталі уточнити</w:t>
            </w:r>
          </w:p>
        </w:tc>
      </w:tr>
      <w:tr>
        <w:tc>
          <w:tcPr>
            <w:tcW w:type="dxa" w:w="4535"/>
            <w:shd w:val="clear" w:color="auto" w:fill="F8F9FA"/>
          </w:tcPr>
          <w:p>
            <w:r>
              <w:t>Бухгалтерія/ПЗ</w:t>
            </w:r>
          </w:p>
        </w:tc>
        <w:tc>
          <w:tcPr>
            <w:tcW w:type="dxa" w:w="4535"/>
            <w:shd w:val="clear" w:color="auto" w:fill="F8F9FA"/>
          </w:tcPr>
          <w:p>
            <w:r>
              <w:t>Уточнити</w:t>
            </w:r>
          </w:p>
        </w:tc>
      </w:tr>
      <w:tr>
        <w:tc>
          <w:tcPr>
            <w:tcW w:type="dxa" w:w="4535"/>
          </w:tcPr>
          <w:p>
            <w:r>
              <w:t>Інтеграції</w:t>
            </w:r>
          </w:p>
        </w:tc>
        <w:tc>
          <w:tcPr>
            <w:tcW w:type="dxa" w:w="4535"/>
          </w:tcPr>
          <w:p>
            <w:r>
              <w:t>WhatsApp Business (базова в Odoo), решта не обговорювались</w:t>
            </w:r>
          </w:p>
        </w:tc>
      </w:tr>
      <w:tr>
        <w:tc>
          <w:tcPr>
            <w:tcW w:type="dxa" w:w="4535"/>
            <w:shd w:val="clear" w:color="auto" w:fill="F8F9FA"/>
          </w:tcPr>
          <w:p>
            <w:r>
              <w:t>Дані для міграції</w:t>
            </w:r>
          </w:p>
        </w:tc>
        <w:tc>
          <w:tcPr>
            <w:tcW w:type="dxa" w:w="4535"/>
            <w:shd w:val="clear" w:color="auto" w:fill="F8F9FA"/>
          </w:tcPr>
          <w:p>
            <w:r>
              <w:t>З 1С — обсяг і зміст уточнити</w:t>
            </w:r>
          </w:p>
        </w:tc>
      </w:tr>
    </w:tbl>
    <w:p/>
    <w:p>
      <w:pPr/>
      <w:r>
        <w:t>Важливо з'ясувати: що саме в 1С зараз ведеться і чи потрібна міграція даних (клієнтська база, замовлення, фінансова історія).</w:t>
      </w:r>
    </w:p>
    <w:p>
      <w:pPr>
        <w:pStyle w:val="Heading2"/>
      </w:pPr>
      <w:r>
        <w:t>7. Бюджет і терміни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535"/>
            <w:shd w:val="clear" w:color="auto" w:fill="1A73E8"/>
          </w:tcPr>
          <w:p>
            <w:r>
              <w:rPr>
                <w:b/>
                <w:color w:val="FFFFFF"/>
              </w:rPr>
              <w:t>Параметр</w:t>
            </w:r>
          </w:p>
        </w:tc>
        <w:tc>
          <w:tcPr>
            <w:tcW w:type="dxa" w:w="4535"/>
            <w:shd w:val="clear" w:color="auto" w:fill="1A73E8"/>
          </w:tcPr>
          <w:p>
            <w:r>
              <w:rPr>
                <w:b/>
                <w:color w:val="FFFFFF"/>
              </w:rPr>
              <w:t>Дані</w:t>
            </w:r>
          </w:p>
        </w:tc>
      </w:tr>
      <w:tr>
        <w:tc>
          <w:tcPr>
            <w:tcW w:type="dxa" w:w="4535"/>
          </w:tcPr>
          <w:p>
            <w:r>
              <w:t>Бюджет на дискавері</w:t>
            </w:r>
          </w:p>
        </w:tc>
        <w:tc>
          <w:tcPr>
            <w:tcW w:type="dxa" w:w="4535"/>
          </w:tcPr>
          <w:p>
            <w:r>
              <w:t>120 годин × €60/год = €7 200 (60 год оплачено)</w:t>
            </w:r>
          </w:p>
        </w:tc>
      </w:tr>
      <w:tr>
        <w:tc>
          <w:tcPr>
            <w:tcW w:type="dxa" w:w="4535"/>
            <w:shd w:val="clear" w:color="auto" w:fill="F8F9FA"/>
          </w:tcPr>
          <w:p>
            <w:r>
              <w:t>Бюджет на впровадження</w:t>
            </w:r>
          </w:p>
        </w:tc>
        <w:tc>
          <w:tcPr>
            <w:tcW w:type="dxa" w:w="4535"/>
            <w:shd w:val="clear" w:color="auto" w:fill="F8F9FA"/>
          </w:tcPr>
          <w:p>
            <w:r>
              <w:t>Очікування клієнта: €30k–€36k (~600 годин)</w:t>
            </w:r>
          </w:p>
        </w:tc>
      </w:tr>
      <w:tr>
        <w:tc>
          <w:tcPr>
            <w:tcW w:type="dxa" w:w="4535"/>
          </w:tcPr>
          <w:p>
            <w:r>
              <w:t>Старт</w:t>
            </w:r>
          </w:p>
        </w:tc>
        <w:tc>
          <w:tcPr>
            <w:tcW w:type="dxa" w:w="4535"/>
          </w:tcPr>
          <w:p>
            <w:r>
              <w:t>Готові — перша зустріч погоджується</w:t>
            </w:r>
          </w:p>
        </w:tc>
      </w:tr>
      <w:tr>
        <w:tc>
          <w:tcPr>
            <w:tcW w:type="dxa" w:w="4535"/>
            <w:shd w:val="clear" w:color="auto" w:fill="F8F9FA"/>
          </w:tcPr>
          <w:p>
            <w:r>
              <w:t>Тривалість дискавері</w:t>
            </w:r>
          </w:p>
        </w:tc>
        <w:tc>
          <w:tcPr>
            <w:tcW w:type="dxa" w:w="4535"/>
            <w:shd w:val="clear" w:color="auto" w:fill="F8F9FA"/>
          </w:tcPr>
          <w:p>
            <w:r>
              <w:t>~1.5–2 місяці</w:t>
            </w:r>
          </w:p>
        </w:tc>
      </w:tr>
      <w:tr>
        <w:tc>
          <w:tcPr>
            <w:tcW w:type="dxa" w:w="4535"/>
          </w:tcPr>
          <w:p>
            <w:r>
              <w:t>Доступність клієнта</w:t>
            </w:r>
          </w:p>
        </w:tc>
        <w:tc>
          <w:tcPr>
            <w:tcW w:type="dxa" w:w="4535"/>
          </w:tcPr>
          <w:p>
            <w:r>
              <w:t>2–3 години на день</w:t>
            </w:r>
          </w:p>
        </w:tc>
      </w:tr>
      <w:tr>
        <w:tc>
          <w:tcPr>
            <w:tcW w:type="dxa" w:w="4535"/>
            <w:shd w:val="clear" w:color="auto" w:fill="F8F9FA"/>
          </w:tcPr>
          <w:p>
            <w:r>
              <w:t>Терміни впровадження</w:t>
            </w:r>
          </w:p>
        </w:tc>
        <w:tc>
          <w:tcPr>
            <w:tcW w:type="dxa" w:w="4535"/>
            <w:shd w:val="clear" w:color="auto" w:fill="F8F9FA"/>
          </w:tcPr>
          <w:p>
            <w:r>
              <w:t>6–8 місяців</w:t>
            </w:r>
          </w:p>
        </w:tc>
      </w:tr>
      <w:tr>
        <w:tc>
          <w:tcPr>
            <w:tcW w:type="dxa" w:w="4535"/>
          </w:tcPr>
          <w:p>
            <w:r>
              <w:t>Ритм оплат</w:t>
            </w:r>
          </w:p>
        </w:tc>
        <w:tc>
          <w:tcPr>
            <w:tcW w:type="dxa" w:w="4535"/>
          </w:tcPr>
          <w:p>
            <w:r>
              <w:t>~€6k/місяць (100 год × €60)</w:t>
            </w:r>
          </w:p>
        </w:tc>
      </w:tr>
      <w:tr>
        <w:tc>
          <w:tcPr>
            <w:tcW w:type="dxa" w:w="4535"/>
            <w:shd w:val="clear" w:color="auto" w:fill="F8F9FA"/>
          </w:tcPr>
          <w:p>
            <w:r>
              <w:t>Схема другого платежу дискавері</w:t>
            </w:r>
          </w:p>
        </w:tc>
        <w:tc>
          <w:tcPr>
            <w:tcW w:type="dxa" w:w="4535"/>
            <w:shd w:val="clear" w:color="auto" w:fill="F8F9FA"/>
          </w:tcPr>
          <w:p>
            <w:r>
              <w:t>Готівка по факту завершення ⚠️</w:t>
            </w:r>
          </w:p>
        </w:tc>
      </w:tr>
    </w:tbl>
    <w:p/>
    <w:p>
      <w:pPr>
        <w:pStyle w:val="Heading2"/>
      </w:pPr>
      <w:r>
        <w:t>8. Конкурентний контекст</w:t>
      </w:r>
    </w:p>
    <w:p>
      <w:pPr>
        <w:pStyle w:val="ListBullet"/>
      </w:pPr>
      <w:r>
        <w:t>Попередній партнер: локальний гонконгський інтегратор — провалив через мовний бар'єр</w:t>
      </w:r>
    </w:p>
    <w:p>
      <w:pPr>
        <w:pStyle w:val="ListBullet"/>
      </w:pPr>
      <w:r>
        <w:t>Чому обрали нас: хоче працювати з українською командою (мова, розуміння)</w:t>
      </w:r>
    </w:p>
    <w:p>
      <w:pPr>
        <w:pStyle w:val="ListBullet"/>
      </w:pPr>
      <w:r>
        <w:t>Інших альтернатив не згадувалось</w:t>
      </w:r>
    </w:p>
    <w:p>
      <w:pPr>
        <w:pStyle w:val="Heading2"/>
      </w:pPr>
      <w:r>
        <w:t>Відкриті питання</w:t>
      </w:r>
    </w:p>
    <w:p>
      <w:pPr/>
      <w:r/>
      <w:r>
        <w:rPr>
          <w:b/>
        </w:rPr>
        <w:t>Критичні (до або на першій зустрічі з клієнтом):</w:t>
      </w:r>
      <w:r/>
    </w:p>
    <w:p>
      <w:pPr>
        <w:pStyle w:val="ListNumber"/>
      </w:pPr>
      <w:r>
        <w:t>Бюджет: €30–36k чи "від €40k"? Узгодити до підписання умов на впровадження.</w:t>
      </w:r>
    </w:p>
    <w:p>
      <w:pPr>
        <w:pStyle w:val="ListNumber"/>
      </w:pPr>
      <w:r>
        <w:t>Що конкретно зараз в 1С? Чи потрібна міграція даних і в якому обсязі?</w:t>
      </w:r>
    </w:p>
    <w:p>
      <w:pPr>
        <w:pStyle w:val="ListNumber"/>
      </w:pPr>
      <w:r>
        <w:t>Хто ще з команди клієнта бере участь в операціях (крім власника)? Хто в Україні зустрічає контейнери?</w:t>
      </w:r>
    </w:p>
    <w:p>
      <w:pPr>
        <w:pStyle w:val="ListNumber"/>
      </w:pPr>
      <w:r>
        <w:t>Як виглядає типове замовлення крок за кроком — від запиту до закриття? (Потрібно зняти з власника на першій сесії)</w:t>
      </w:r>
    </w:p>
    <w:p>
      <w:pPr/>
      <w:r/>
      <w:r>
        <w:rPr>
          <w:b/>
        </w:rPr>
        <w:t>Важливі (під час дискавері):</w:t>
      </w:r>
      <w:r/>
    </w:p>
    <w:p>
      <w:pPr>
        <w:pStyle w:val="ListNumber"/>
      </w:pPr>
      <w:r>
        <w:t>Які документи обов'язкові для кожного типу перевезення?</w:t>
      </w:r>
    </w:p>
    <w:p>
      <w:pPr>
        <w:pStyle w:val="ListNumber"/>
      </w:pPr>
      <w:r>
        <w:t>З якими постачальниками та перевізниками працюють — чи потрібна інтеграція з їхніми системами?</w:t>
      </w:r>
    </w:p>
    <w:p>
      <w:pPr>
        <w:pStyle w:val="ListNumber"/>
      </w:pPr>
      <w:r>
        <w:t>Кількість активних замовлень одночасно і клієнтів у базі?</w:t>
      </w:r>
    </w:p>
    <w:p>
      <w:pPr>
        <w:pStyle w:val="ListNumber"/>
      </w:pPr>
      <w:r>
        <w:t>Складські послуги — власний склад чи партнерський? Де?</w:t>
      </w:r>
    </w:p>
    <w:p>
      <w:pPr>
        <w:pStyle w:val="ListNumber"/>
      </w:pPr>
      <w:r>
        <w:t>IMEI / serial tracking — для яких вантажів і наскільки критично?</w:t>
      </w:r>
    </w:p>
    <w:p>
      <w:pPr>
        <w:pStyle w:val="ListNumber"/>
      </w:pPr>
      <w:r>
        <w:t>Управлінський облік — яке ПЗ, чи потрібна інтеграція з Odoo Accounting?</w:t>
      </w:r>
    </w:p>
    <w:p>
      <w:pPr>
        <w:pStyle w:val="Heading2"/>
      </w:pPr>
      <w:r>
        <w:t>Фінансові ризики</w:t>
      </w:r>
    </w:p>
    <w:p>
      <w:pPr/>
      <w:r>
        <w:t xml:space="preserve">⚠️ </w:t>
      </w:r>
      <w:r>
        <w:rPr>
          <w:b/>
        </w:rPr>
        <w:t>Другий платіж дискавері — готівка по факту.</w:t>
      </w:r>
      <w:r>
        <w:t xml:space="preserve"> Клієнт не має юридичних зобов'язань до оплати. Погоджена митигація: не передавати фінальний звіт до отримання оплати. До кік-офу уточнити у Юрія Лутая — чи є письмова домовленість або хоча б підтвердження в переписці.</w:t>
      </w:r>
    </w:p>
    <w:p>
      <w:pPr>
        <w:pStyle w:val="Heading2"/>
      </w:pPr>
      <w:r>
        <w:t>Рекомендації для кік-офу</w:t>
      </w:r>
    </w:p>
    <w:p>
      <w:pPr/>
      <w:r/>
      <w:r>
        <w:rPr>
          <w:b/>
        </w:rPr>
        <w:t>1. Знімати інформацію тільки з власника.</w:t>
      </w:r>
      <w:r/>
    </w:p>
    <w:p>
      <w:pPr/>
      <w:r>
        <w:t>Він нещодавно найняв асистента — вона нова і не знає нюансів. Перші 2–3 тижні дискавері — тільки власник, навіть якщо він буде посилати.</w:t>
      </w:r>
    </w:p>
    <w:p>
      <w:pPr/>
      <w:r/>
      <w:r>
        <w:rPr>
          <w:b/>
        </w:rPr>
        <w:t>2. Одразу забукати слоти на 2–3 тижні вперед.</w:t>
      </w:r>
      <w:r/>
    </w:p>
    <w:p>
      <w:pPr/>
      <w:r>
        <w:t>Власник просив планувати заздалегідь щоб не було хаосу. На кік-офі запропонувати розклад сесій і погодити прямо під час зустрічі. Зручний час: 16:00–17:00 або після 18:30 за Києвом.</w:t>
      </w:r>
    </w:p>
    <w:p>
      <w:pPr/>
      <w:r/>
      <w:r>
        <w:rPr>
          <w:b/>
        </w:rPr>
        <w:t>3. Не конкретизувати deliverables дискавері.</w:t>
      </w:r>
      <w:r/>
    </w:p>
    <w:p>
      <w:pPr/>
      <w:r>
        <w:t>Команда навмисно залишила це відкритим. На кік-офі казати: "ви отримаєте комплексну проектну документацію" — без деталей.</w:t>
      </w:r>
    </w:p>
    <w:p>
      <w:pPr/>
      <w:r/>
      <w:r>
        <w:rPr>
          <w:b/>
        </w:rPr>
        <w:t>4. Відкрито обговорити бюджет на впровадження.</w:t>
      </w:r>
      <w:r/>
    </w:p>
    <w:p>
      <w:pPr/>
      <w:r>
        <w:t>Є розбіжність між €30–36k (слова клієнта) і €40k+ (CRM). До або на першій зустрічі прояснити — це впливає на scope MVP.</w:t>
      </w:r>
    </w:p>
    <w:p>
      <w:r>
        <w:br w:type="page"/>
      </w:r>
    </w:p>
    <w:p>
      <w:pPr>
        <w:shd w:val="clear" w:color="auto" w:fill="1A73E8"/>
        <w:spacing w:before="0" w:after="320"/>
      </w:pPr>
      <w:r>
        <w:rPr>
          <w:b/>
          <w:color w:val="FFFFFF"/>
          <w:sz w:val="26"/>
        </w:rPr>
        <w:t xml:space="preserve">  2.  ЗВІТ ДОСЛІДЖЕННЯ</w:t>
      </w:r>
    </w:p>
    <w:p>
      <w:pPr/>
      <w:r>
        <w:t>Дата: 28 травня 2026</w:t>
      </w:r>
    </w:p>
    <w:p>
      <w:pPr/>
      <w:r>
        <w:t>Джерела: бриф_Supplychains.md, Fathom-транскрипт (28.05.2026), сайт supplychains.hk ✅, LinkedIn ✅ (часткові дані без авторизації)</w:t>
      </w:r>
    </w:p>
    <w:p>
      <w:pPr>
        <w:pStyle w:val="Heading2"/>
      </w:pPr>
      <w:r>
        <w:t>🔑 Ключові знахідки</w:t>
      </w:r>
    </w:p>
    <w:p>
      <w:pPr>
        <w:pStyle w:val="ListNumber"/>
      </w:pPr>
      <w:r/>
      <w:r>
        <w:rPr>
          <w:b/>
        </w:rPr>
        <w:t>Є Shanghai Branch — якого немає в брифі.</w:t>
      </w:r>
      <w:r>
        <w:t xml:space="preserve"> Адреса: Qingpu District, Shanghai. Телефон: +86 131 647 411 98. Це означає що компанія більша ніж здається: є фізична присутність у Китаї, ймовірно для роботи з постачальниками та відвантаженнями. Потрібно уточнити: хто там, яка роль, чи будуть вони користувачами Odoo.</w:t>
      </w:r>
    </w:p>
    <w:p>
      <w:pPr>
        <w:pStyle w:val="ListNumber"/>
      </w:pPr>
      <w:r/>
      <w:r>
        <w:rPr>
          <w:b/>
        </w:rPr>
        <w:t>"Over 10 experienced logisticians" [сайт] ≠ "7 співробітників" [CRM].</w:t>
      </w:r>
      <w:r>
        <w:t xml:space="preserve"> Розбіжність. Або сайт перебільшує, або є підрядники/фрілансери, або Shanghai + HK разом дають 10+. Уточнити на кік-офі: реальна кількість людей і хто буде у системі.</w:t>
      </w:r>
    </w:p>
    <w:p>
      <w:pPr>
        <w:pStyle w:val="ListNumber"/>
      </w:pPr>
      <w:r/>
      <w:r>
        <w:rPr>
          <w:b/>
        </w:rPr>
        <w:t>Сайт на 3 мовах: DE, ES, PT</w:t>
      </w:r>
      <w:r>
        <w:t xml:space="preserve"> — компанія активно таргетує Іспанію, Португалію, Південну Німеччину. LinkedIn підтверджує: публікації про Asia→Europe для іспанських та португальських імпортерів. Це окремий ринковий сегмент — клієнти в Європі, відправка з Азії.</w:t>
      </w:r>
    </w:p>
    <w:p>
      <w:pPr>
        <w:pStyle w:val="ListNumber"/>
      </w:pPr>
      <w:r/>
      <w:r>
        <w:rPr>
          <w:b/>
        </w:rPr>
        <w:t>Warehouse блок дуже детальний і вже є</w:t>
      </w:r>
      <w:r>
        <w:t xml:space="preserve"> — IMEI scanning, serial numbers, фотофіксація, wooden crate, pallet operations. Це не майбутній план — це поточні операції. Складський блок Odoo потрібен вже в MVP, а не в Етапі 2.</w:t>
      </w:r>
    </w:p>
    <w:p>
      <w:pPr>
        <w:pStyle w:val="ListNumber"/>
      </w:pPr>
      <w:r/>
      <w:r>
        <w:rPr>
          <w:b/>
        </w:rPr>
        <w:t>Прямі контракти з Maersk, MSC, CMA CGM, Emirates SkyCargo</w:t>
      </w:r>
      <w:r>
        <w:t xml:space="preserve"> — клієнт має серйозні carrier relationships. Можливо потрібна інтеграція з їхніми booking системами — уточнити.</w:t>
      </w:r>
    </w:p>
    <w:p>
      <w:pPr>
        <w:pStyle w:val="Heading2"/>
      </w:pPr>
      <w:r>
        <w:t>✅ Підтверджено з брифу</w:t>
      </w:r>
    </w:p>
    <w:p>
      <w:pPr>
        <w:pStyle w:val="ListBullet"/>
      </w:pPr>
      <w:r>
        <w:t>Послуги повного циклу: авіа, море, авто, залізниця, митне, страхування, склад — підтверджено на сайті</w:t>
      </w:r>
    </w:p>
    <w:p>
      <w:pPr>
        <w:pStyle w:val="ListBullet"/>
      </w:pPr>
      <w:r>
        <w:t>Заснована 2017 — підтверджено</w:t>
      </w:r>
    </w:p>
    <w:p>
      <w:pPr>
        <w:pStyle w:val="ListBullet"/>
      </w:pPr>
      <w:r>
        <w:t>Географія: Азія ↔ Європа, СНД, США — підтверджено</w:t>
      </w:r>
    </w:p>
    <w:p>
      <w:pPr>
        <w:pStyle w:val="ListBullet"/>
      </w:pPr>
      <w:r>
        <w:t>Ключові хаби: Helsinki, Seoul, Dubai, Almaty — підтверджено на сайті</w:t>
      </w:r>
    </w:p>
    <w:p>
      <w:pPr>
        <w:pStyle w:val="ListBullet"/>
      </w:pPr>
      <w:r>
        <w:t>WhatsApp присутній у комунікаціях — є навіть на сайті як контакт</w:t>
      </w:r>
    </w:p>
    <w:p>
      <w:pPr>
        <w:pStyle w:val="Heading2"/>
      </w:pPr>
      <w:r>
        <w:t>⚠️ Розбіжності з брифом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268"/>
            <w:shd w:val="clear" w:color="auto" w:fill="1A73E8"/>
          </w:tcPr>
          <w:p>
            <w:r>
              <w:rPr>
                <w:b/>
                <w:color w:val="FFFFFF"/>
              </w:rPr>
              <w:t>Питання</w:t>
            </w:r>
          </w:p>
        </w:tc>
        <w:tc>
          <w:tcPr>
            <w:tcW w:type="dxa" w:w="2268"/>
            <w:shd w:val="clear" w:color="auto" w:fill="1A73E8"/>
          </w:tcPr>
          <w:p>
            <w:r>
              <w:rPr>
                <w:b/>
                <w:color w:val="FFFFFF"/>
              </w:rPr>
              <w:t>В брифі (CRM)</w:t>
            </w:r>
          </w:p>
        </w:tc>
        <w:tc>
          <w:tcPr>
            <w:tcW w:type="dxa" w:w="2268"/>
            <w:shd w:val="clear" w:color="auto" w:fill="1A73E8"/>
          </w:tcPr>
          <w:p>
            <w:r>
              <w:rPr>
                <w:b/>
                <w:color w:val="FFFFFF"/>
              </w:rPr>
              <w:t>З сайту / LinkedIn</w:t>
            </w:r>
          </w:p>
        </w:tc>
        <w:tc>
          <w:tcPr>
            <w:tcW w:type="dxa" w:w="2268"/>
            <w:shd w:val="clear" w:color="auto" w:fill="1A73E8"/>
          </w:tcPr>
          <w:p>
            <w:r>
              <w:rPr>
                <w:b/>
                <w:color w:val="FFFFFF"/>
              </w:rPr>
              <w:t>Пріоритет</w:t>
            </w:r>
          </w:p>
        </w:tc>
      </w:tr>
      <w:tr>
        <w:tc>
          <w:tcPr>
            <w:tcW w:type="dxa" w:w="2268"/>
          </w:tcPr>
          <w:p>
            <w:r>
              <w:t>Кількість людей</w:t>
            </w:r>
          </w:p>
        </w:tc>
        <w:tc>
          <w:tcPr>
            <w:tcW w:type="dxa" w:w="2268"/>
          </w:tcPr>
          <w:p>
            <w:r>
              <w:t>7 співробітників</w:t>
            </w:r>
          </w:p>
        </w:tc>
        <w:tc>
          <w:tcPr>
            <w:tcW w:type="dxa" w:w="2268"/>
          </w:tcPr>
          <w:p>
            <w:r>
              <w:t>"Over 10 logisticians"</w:t>
            </w:r>
          </w:p>
        </w:tc>
        <w:tc>
          <w:tcPr>
            <w:tcW w:type="dxa" w:w="2268"/>
          </w:tcPr>
          <w:p>
            <w:r>
              <w:t>🔴 Уточнити — впливає на кількість ліцензій Odoo</w:t>
            </w:r>
          </w:p>
        </w:tc>
      </w:tr>
      <w:tr>
        <w:tc>
          <w:tcPr>
            <w:tcW w:type="dxa" w:w="2268"/>
            <w:shd w:val="clear" w:color="auto" w:fill="F8F9FA"/>
          </w:tcPr>
          <w:p>
            <w:r>
              <w:t>Локації</w:t>
            </w:r>
          </w:p>
        </w:tc>
        <w:tc>
          <w:tcPr>
            <w:tcW w:type="dxa" w:w="2268"/>
            <w:shd w:val="clear" w:color="auto" w:fill="F8F9FA"/>
          </w:tcPr>
          <w:p>
            <w:r>
              <w:t>Тільки Гонконг</w:t>
            </w:r>
          </w:p>
        </w:tc>
        <w:tc>
          <w:tcPr>
            <w:tcW w:type="dxa" w:w="2268"/>
            <w:shd w:val="clear" w:color="auto" w:fill="F8F9FA"/>
          </w:tcPr>
          <w:p>
            <w:r>
              <w:t>HK + Shanghai Branch</w:t>
            </w:r>
          </w:p>
        </w:tc>
        <w:tc>
          <w:tcPr>
            <w:tcW w:type="dxa" w:w="2268"/>
            <w:shd w:val="clear" w:color="auto" w:fill="F8F9FA"/>
          </w:tcPr>
          <w:p>
            <w:r>
              <w:t>🔴 Уточнити — можливі додаткові користувачі</w:t>
            </w:r>
          </w:p>
        </w:tc>
      </w:tr>
      <w:tr>
        <w:tc>
          <w:tcPr>
            <w:tcW w:type="dxa" w:w="2268"/>
          </w:tcPr>
          <w:p>
            <w:r>
              <w:t>Складські операції</w:t>
            </w:r>
          </w:p>
        </w:tc>
        <w:tc>
          <w:tcPr>
            <w:tcW w:type="dxa" w:w="2268"/>
          </w:tcPr>
          <w:p>
            <w:r>
              <w:t>"Етап 2"</w:t>
            </w:r>
          </w:p>
        </w:tc>
        <w:tc>
          <w:tcPr>
            <w:tcW w:type="dxa" w:w="2268"/>
          </w:tcPr>
          <w:p>
            <w:r>
              <w:t>Активні вже зараз (детальний блок на сайті)</w:t>
            </w:r>
          </w:p>
        </w:tc>
        <w:tc>
          <w:tcPr>
            <w:tcW w:type="dxa" w:w="2268"/>
          </w:tcPr>
          <w:p>
            <w:r>
              <w:t>🟡 Переглянути пріоритет</w:t>
            </w:r>
          </w:p>
        </w:tc>
      </w:tr>
      <w:tr>
        <w:tc>
          <w:tcPr>
            <w:tcW w:type="dxa" w:w="2268"/>
            <w:shd w:val="clear" w:color="auto" w:fill="F8F9FA"/>
          </w:tcPr>
          <w:p>
            <w:r>
              <w:t>Бюджет на впровадження</w:t>
            </w:r>
          </w:p>
        </w:tc>
        <w:tc>
          <w:tcPr>
            <w:tcW w:type="dxa" w:w="2268"/>
            <w:shd w:val="clear" w:color="auto" w:fill="F8F9FA"/>
          </w:tcPr>
          <w:p>
            <w:r>
              <w:t>"від 40k EUR" (CRM) / "30–36k EUR" (слова клієнта)</w:t>
            </w:r>
          </w:p>
        </w:tc>
        <w:tc>
          <w:tcPr>
            <w:tcW w:type="dxa" w:w="2268"/>
            <w:shd w:val="clear" w:color="auto" w:fill="F8F9FA"/>
          </w:tcPr>
          <w:p>
            <w:r>
              <w:t>—</w:t>
            </w:r>
          </w:p>
        </w:tc>
        <w:tc>
          <w:tcPr>
            <w:tcW w:type="dxa" w:w="2268"/>
            <w:shd w:val="clear" w:color="auto" w:fill="F8F9FA"/>
          </w:tcPr>
          <w:p>
            <w:r>
              <w:t>🔴 З попереднього аналізу</w:t>
            </w:r>
          </w:p>
        </w:tc>
      </w:tr>
    </w:tbl>
    <w:p/>
    <w:p>
      <w:pPr>
        <w:pStyle w:val="Heading2"/>
      </w:pPr>
      <w:r>
        <w:t>🆕 Нова інформація</w:t>
      </w:r>
    </w:p>
    <w:p>
      <w:pPr/>
      <w:r/>
      <w:r>
        <w:rPr>
          <w:b/>
        </w:rPr>
        <w:t>Shanghai Branch (критично новий факт)</w:t>
      </w:r>
      <w:r/>
    </w:p>
    <w:p>
      <w:pPr>
        <w:pStyle w:val="ListBullet"/>
      </w:pPr>
      <w:r>
        <w:t>Адреса: L2B6081, Lane 1588, Zhuguang Road, Qingpu District, Shanghai 201106</w:t>
      </w:r>
    </w:p>
    <w:p>
      <w:pPr>
        <w:pStyle w:val="ListBullet"/>
      </w:pPr>
      <w:r>
        <w:t>Телефон: +86 131 647 411 98</w:t>
      </w:r>
    </w:p>
    <w:p>
      <w:pPr>
        <w:pStyle w:val="ListBullet"/>
      </w:pPr>
      <w:r>
        <w:t>Не згадувалась ні в брифі, ні на зустрічі</w:t>
      </w:r>
    </w:p>
    <w:p>
      <w:pPr>
        <w:pStyle w:val="ListBullet"/>
      </w:pPr>
      <w:r>
        <w:t>Питання: хто там працює? Яка роль у бізнес-процесах? Чи потрібен їм доступ до Odoo?</w:t>
      </w:r>
    </w:p>
    <w:p>
      <w:pPr/>
      <w:r/>
      <w:r>
        <w:rPr>
          <w:b/>
        </w:rPr>
        <w:t>Активний European segment</w:t>
      </w:r>
      <w:r/>
    </w:p>
    <w:p>
      <w:pPr>
        <w:pStyle w:val="ListBullet"/>
      </w:pPr>
      <w:r>
        <w:t>Окремий маркетинг на DE, ES, PT ринки</w:t>
      </w:r>
    </w:p>
    <w:p>
      <w:pPr>
        <w:pStyle w:val="ListBullet"/>
      </w:pPr>
      <w:r>
        <w:t>LinkedIn таргетує Spanish/Portuguese/German importers</w:t>
      </w:r>
    </w:p>
    <w:p>
      <w:pPr>
        <w:pStyle w:val="ListBullet"/>
      </w:pPr>
      <w:r>
        <w:t>Можливо є клієнти і операції в Європі — уточнити чи це є окремий бізнес-потік</w:t>
      </w:r>
    </w:p>
    <w:p>
      <w:pPr/>
      <w:r/>
      <w:r>
        <w:rPr>
          <w:b/>
        </w:rPr>
        <w:t>Детальний warehouse блок (вже активний)</w:t>
      </w:r>
      <w:r/>
    </w:p>
    <w:p>
      <w:pPr>
        <w:pStyle w:val="ListBullet"/>
      </w:pPr>
      <w:r>
        <w:t>IMEI scanning (phones, headsets, smartwatches)</w:t>
      </w:r>
    </w:p>
    <w:p>
      <w:pPr>
        <w:pStyle w:val="ListBullet"/>
      </w:pPr>
      <w:r>
        <w:t>Serial number tracking з фотофіксацією</w:t>
      </w:r>
    </w:p>
    <w:p>
      <w:pPr>
        <w:pStyle w:val="ListBullet"/>
      </w:pPr>
      <w:r>
        <w:t>Wooden crate packaging</w:t>
      </w:r>
    </w:p>
    <w:p>
      <w:pPr>
        <w:pStyle w:val="ListBullet"/>
      </w:pPr>
      <w:r>
        <w:t>Pallet loading into containers</w:t>
      </w:r>
    </w:p>
    <w:p>
      <w:pPr>
        <w:pStyle w:val="ListBullet"/>
      </w:pPr>
      <w:r>
        <w:t>Gate Charge система</w:t>
      </w:r>
    </w:p>
    <w:p>
      <w:pPr>
        <w:pStyle w:val="ListBullet"/>
      </w:pPr>
      <w:r>
        <w:t>Cargo sorting, short/long-term storage</w:t>
      </w:r>
    </w:p>
    <w:p>
      <w:pPr/>
      <w:r>
        <w:t>→ Цей функціонал вже є і використовується. Odoo Inventory + serial tracking потрібен скоріш ніж Етап 2.</w:t>
      </w:r>
    </w:p>
    <w:p>
      <w:pPr/>
      <w:r/>
      <w:r>
        <w:rPr>
          <w:b/>
        </w:rPr>
        <w:t>Industries на сайті:</w:t>
      </w:r>
      <w:r>
        <w:t xml:space="preserve"> Electronics, Cars, Chemicals, Clothing, Furniture, Agricultural products — широкий спектр, не тільки drone components.</w:t>
      </w:r>
    </w:p>
    <w:p>
      <w:pPr>
        <w:pStyle w:val="Heading2"/>
      </w:pPr>
      <w:r>
        <w:t>1. Профіль з відкритих джерел</w:t>
      </w:r>
    </w:p>
    <w:p>
      <w:pPr>
        <w:pStyle w:val="ListBullet"/>
      </w:pPr>
      <w:r/>
      <w:r>
        <w:rPr>
          <w:b/>
        </w:rPr>
        <w:t>Реальний розмір:</w:t>
      </w:r>
      <w:r>
        <w:t xml:space="preserve"> "Over 10 logisticians" [сайт] — можливо 10–15 разом з Shanghai</w:t>
      </w:r>
    </w:p>
    <w:p>
      <w:pPr>
        <w:pStyle w:val="ListBullet"/>
      </w:pPr>
      <w:r/>
      <w:r>
        <w:rPr>
          <w:b/>
        </w:rPr>
        <w:t>Динаміка:</w:t>
      </w:r>
      <w:r>
        <w:t xml:space="preserve"> зростає — є Shanghai branch, новий контракт, наймає асистента</w:t>
      </w:r>
    </w:p>
    <w:p>
      <w:pPr>
        <w:pStyle w:val="ListBullet"/>
      </w:pPr>
      <w:r/>
      <w:r>
        <w:rPr>
          <w:b/>
        </w:rPr>
        <w:t>Технологічний стек (видимий):</w:t>
      </w:r>
      <w:r>
        <w:t xml:space="preserve"> 1С (legacy), WhatsApp, контактні форми на сайті</w:t>
      </w:r>
    </w:p>
    <w:p>
      <w:pPr>
        <w:pStyle w:val="ListBullet"/>
      </w:pPr>
      <w:r/>
      <w:r>
        <w:rPr>
          <w:b/>
        </w:rPr>
        <w:t>Масштаб операцій:</w:t>
      </w:r>
      <w:r>
        <w:t xml:space="preserve"> міжнародний (Азія ↔ Європа / СНД / США / Близький Схід)</w:t>
      </w:r>
    </w:p>
    <w:p>
      <w:pPr>
        <w:pStyle w:val="ListBullet"/>
      </w:pPr>
      <w:r/>
      <w:r>
        <w:rPr>
          <w:b/>
        </w:rPr>
        <w:t>Веб-присутність:</w:t>
      </w:r>
      <w:r>
        <w:t xml:space="preserve"> активна — повноцінний сайт на 4 мовах, LinkedIn (7 followers — мінімальна активність)</w:t>
      </w:r>
    </w:p>
    <w:p>
      <w:pPr>
        <w:pStyle w:val="ListBullet"/>
      </w:pPr>
      <w:r/>
      <w:r>
        <w:rPr>
          <w:b/>
        </w:rPr>
        <w:t>HQ:</w:t>
      </w:r>
      <w:r>
        <w:t xml:space="preserve"> 16/F Kings Commercial Centre, 25 Kings Rd, Tin Hau, Hong Kong</w:t>
      </w:r>
    </w:p>
    <w:p>
      <w:pPr>
        <w:pStyle w:val="Heading2"/>
      </w:pPr>
      <w:r>
        <w:t>2. Стейкхолдери — доповнення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024"/>
            <w:shd w:val="clear" w:color="auto" w:fill="1A73E8"/>
          </w:tcPr>
          <w:p>
            <w:r>
              <w:rPr>
                <w:b/>
                <w:color w:val="FFFFFF"/>
              </w:rPr>
              <w:t>Особа</w:t>
            </w:r>
          </w:p>
        </w:tc>
        <w:tc>
          <w:tcPr>
            <w:tcW w:type="dxa" w:w="3024"/>
            <w:shd w:val="clear" w:color="auto" w:fill="1A73E8"/>
          </w:tcPr>
          <w:p>
            <w:r>
              <w:rPr>
                <w:b/>
                <w:color w:val="FFFFFF"/>
              </w:rPr>
              <w:t>Що відомо</w:t>
            </w:r>
          </w:p>
        </w:tc>
        <w:tc>
          <w:tcPr>
            <w:tcW w:type="dxa" w:w="3024"/>
            <w:shd w:val="clear" w:color="auto" w:fill="1A73E8"/>
          </w:tcPr>
          <w:p>
            <w:r>
              <w:rPr>
                <w:b/>
                <w:color w:val="FFFFFF"/>
              </w:rPr>
              <w:t>Джерело</w:t>
            </w:r>
          </w:p>
        </w:tc>
      </w:tr>
      <w:tr>
        <w:tc>
          <w:tcPr>
            <w:tcW w:type="dxa" w:w="3024"/>
          </w:tcPr>
          <w:p>
            <w:r>
              <w:t>Станіслав Редька</w:t>
            </w:r>
          </w:p>
        </w:tc>
        <w:tc>
          <w:tcPr>
            <w:tcW w:type="dxa" w:w="3024"/>
          </w:tcPr>
          <w:p>
            <w:r>
              <w:t>Власник, HK. Єдиний source of truth по процесах. 2–3 год/день</w:t>
            </w:r>
          </w:p>
        </w:tc>
        <w:tc>
          <w:tcPr>
            <w:tcW w:type="dxa" w:w="3024"/>
          </w:tcPr>
          <w:p>
            <w:r>
              <w:t>Зустріч</w:t>
            </w:r>
          </w:p>
        </w:tc>
      </w:tr>
      <w:tr>
        <w:tc>
          <w:tcPr>
            <w:tcW w:type="dxa" w:w="3024"/>
            <w:shd w:val="clear" w:color="auto" w:fill="F8F9FA"/>
          </w:tcPr>
          <w:p>
            <w:r>
              <w:t>Новий асистент (жін.)</w:t>
            </w:r>
          </w:p>
        </w:tc>
        <w:tc>
          <w:tcPr>
            <w:tcW w:type="dxa" w:w="3024"/>
            <w:shd w:val="clear" w:color="auto" w:fill="F8F9FA"/>
          </w:tcPr>
          <w:p>
            <w:r>
              <w:t>Нещодавно найнята, не знає процесів</w:t>
            </w:r>
          </w:p>
        </w:tc>
        <w:tc>
          <w:tcPr>
            <w:tcW w:type="dxa" w:w="3024"/>
            <w:shd w:val="clear" w:color="auto" w:fill="F8F9FA"/>
          </w:tcPr>
          <w:p>
            <w:r>
              <w:t>Зустріч</w:t>
            </w:r>
          </w:p>
        </w:tc>
      </w:tr>
      <w:tr>
        <w:tc>
          <w:tcPr>
            <w:tcW w:type="dxa" w:w="3024"/>
          </w:tcPr>
          <w:p>
            <w:r>
              <w:t>Невідомий(і) — Shanghai</w:t>
            </w:r>
          </w:p>
        </w:tc>
        <w:tc>
          <w:tcPr>
            <w:tcW w:type="dxa" w:w="3024"/>
          </w:tcPr>
          <w:p>
            <w:r>
              <w:t>Хтось веде Shanghai branch. Невідомо хто</w:t>
            </w:r>
          </w:p>
        </w:tc>
        <w:tc>
          <w:tcPr>
            <w:tcW w:type="dxa" w:w="3024"/>
          </w:tcPr>
          <w:p>
            <w:r>
              <w:t>Сайт</w:t>
            </w:r>
          </w:p>
        </w:tc>
      </w:tr>
    </w:tbl>
    <w:p/>
    <w:p>
      <w:pPr/>
      <w:r>
        <w:t>⚠️ LinkedIn доступний частково (без авторизації). Рекомендується перевірити вручну хто вказаний як співробітник Supplychains Limited на LinkedIn — особливо хто в Shanghai.</w:t>
      </w:r>
    </w:p>
    <w:p>
      <w:pPr>
        <w:pStyle w:val="Heading2"/>
      </w:pPr>
      <w:r>
        <w:t>3. Сигнали для scope проекту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535"/>
            <w:shd w:val="clear" w:color="auto" w:fill="1A73E8"/>
          </w:tcPr>
          <w:p>
            <w:r>
              <w:rPr>
                <w:b/>
                <w:color w:val="FFFFFF"/>
              </w:rPr>
              <w:t>Сигнал</w:t>
            </w:r>
          </w:p>
        </w:tc>
        <w:tc>
          <w:tcPr>
            <w:tcW w:type="dxa" w:w="4535"/>
            <w:shd w:val="clear" w:color="auto" w:fill="1A73E8"/>
          </w:tcPr>
          <w:p>
            <w:r>
              <w:rPr>
                <w:b/>
                <w:color w:val="FFFFFF"/>
              </w:rPr>
              <w:t>Що означає для scope</w:t>
            </w:r>
          </w:p>
        </w:tc>
      </w:tr>
      <w:tr>
        <w:tc>
          <w:tcPr>
            <w:tcW w:type="dxa" w:w="4535"/>
          </w:tcPr>
          <w:p>
            <w:r>
              <w:t>Shanghai Branch</w:t>
            </w:r>
          </w:p>
        </w:tc>
        <w:tc>
          <w:tcPr>
            <w:tcW w:type="dxa" w:w="4535"/>
          </w:tcPr>
          <w:p>
            <w:r>
              <w:t>Можливі додаткові користувачі Odoo, multi-location setup, валюти CNY + HKD + USD + EUR</w:t>
            </w:r>
          </w:p>
        </w:tc>
      </w:tr>
      <w:tr>
        <w:tc>
          <w:tcPr>
            <w:tcW w:type="dxa" w:w="4535"/>
            <w:shd w:val="clear" w:color="auto" w:fill="F8F9FA"/>
          </w:tcPr>
          <w:p>
            <w:r>
              <w:t>3 мови сайту (DE/ES/PT)</w:t>
            </w:r>
          </w:p>
        </w:tc>
        <w:tc>
          <w:tcPr>
            <w:tcW w:type="dxa" w:w="4535"/>
            <w:shd w:val="clear" w:color="auto" w:fill="F8F9FA"/>
          </w:tcPr>
          <w:p>
            <w:r>
              <w:t>Multi-language interface в Odoo може бути потрібен; уточнити</w:t>
            </w:r>
          </w:p>
        </w:tc>
      </w:tr>
      <w:tr>
        <w:tc>
          <w:tcPr>
            <w:tcW w:type="dxa" w:w="4535"/>
          </w:tcPr>
          <w:p>
            <w:r>
              <w:t>Детальний warehouse вже активний</w:t>
            </w:r>
          </w:p>
        </w:tc>
        <w:tc>
          <w:tcPr>
            <w:tcW w:type="dxa" w:w="4535"/>
          </w:tcPr>
          <w:p>
            <w:r>
              <w:t>Inventory + serial tracking в MVP, не в Етапі 2</w:t>
            </w:r>
          </w:p>
        </w:tc>
      </w:tr>
      <w:tr>
        <w:tc>
          <w:tcPr>
            <w:tcW w:type="dxa" w:w="4535"/>
            <w:shd w:val="clear" w:color="auto" w:fill="F8F9FA"/>
          </w:tcPr>
          <w:p>
            <w:r>
              <w:t>IMEI scanning</w:t>
            </w:r>
          </w:p>
        </w:tc>
        <w:tc>
          <w:tcPr>
            <w:tcW w:type="dxa" w:w="4535"/>
            <w:shd w:val="clear" w:color="auto" w:fill="F8F9FA"/>
          </w:tcPr>
          <w:p>
            <w:r>
              <w:t>Odoo Inventory serial number tracking — стандартний функціонал</w:t>
            </w:r>
          </w:p>
        </w:tc>
      </w:tr>
      <w:tr>
        <w:tc>
          <w:tcPr>
            <w:tcW w:type="dxa" w:w="4535"/>
          </w:tcPr>
          <w:p>
            <w:r>
              <w:t>Carrier contracts (Maersk, MSC тощо)</w:t>
            </w:r>
          </w:p>
        </w:tc>
        <w:tc>
          <w:tcPr>
            <w:tcW w:type="dxa" w:w="4535"/>
          </w:tcPr>
          <w:p>
            <w:r>
              <w:t>Можлива інтеграція з booking API — уточнити потребу</w:t>
            </w:r>
          </w:p>
        </w:tc>
      </w:tr>
      <w:tr>
        <w:tc>
          <w:tcPr>
            <w:tcW w:type="dxa" w:w="4535"/>
            <w:shd w:val="clear" w:color="auto" w:fill="F8F9FA"/>
          </w:tcPr>
          <w:p>
            <w:r>
              <w:t>Drone components</w:t>
            </w:r>
          </w:p>
        </w:tc>
        <w:tc>
          <w:tcPr>
            <w:tcW w:type="dxa" w:w="4535"/>
            <w:shd w:val="clear" w:color="auto" w:fill="F8F9FA"/>
          </w:tcPr>
          <w:p>
            <w:r>
              <w:t>Compliance-документи, end-user certs — уточнити</w:t>
            </w:r>
          </w:p>
        </w:tc>
      </w:tr>
    </w:tbl>
    <w:p/>
    <w:p>
      <w:pPr>
        <w:pStyle w:val="Heading2"/>
      </w:pPr>
      <w:r>
        <w:t>4. Рекомендовані модулі Odoo (оновлено)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024"/>
            <w:shd w:val="clear" w:color="auto" w:fill="1A73E8"/>
          </w:tcPr>
          <w:p>
            <w:r>
              <w:rPr>
                <w:b/>
                <w:color w:val="FFFFFF"/>
              </w:rPr>
              <w:t>Модуль</w:t>
            </w:r>
          </w:p>
        </w:tc>
        <w:tc>
          <w:tcPr>
            <w:tcW w:type="dxa" w:w="3024"/>
            <w:shd w:val="clear" w:color="auto" w:fill="1A73E8"/>
          </w:tcPr>
          <w:p>
            <w:r>
              <w:rPr>
                <w:b/>
                <w:color w:val="FFFFFF"/>
              </w:rPr>
              <w:t>Статус</w:t>
            </w:r>
          </w:p>
        </w:tc>
        <w:tc>
          <w:tcPr>
            <w:tcW w:type="dxa" w:w="3024"/>
            <w:shd w:val="clear" w:color="auto" w:fill="1A73E8"/>
          </w:tcPr>
          <w:p>
            <w:r>
              <w:rPr>
                <w:b/>
                <w:color w:val="FFFFFF"/>
              </w:rPr>
              <w:t>Примітка</w:t>
            </w:r>
          </w:p>
        </w:tc>
      </w:tr>
      <w:tr>
        <w:tc>
          <w:tcPr>
            <w:tcW w:type="dxa" w:w="3024"/>
          </w:tcPr>
          <w:p>
            <w:r>
              <w:t>CRM</w:t>
            </w:r>
          </w:p>
        </w:tc>
        <w:tc>
          <w:tcPr>
            <w:tcW w:type="dxa" w:w="3024"/>
          </w:tcPr>
          <w:p>
            <w:r>
              <w:t>✓ MVP</w:t>
            </w:r>
          </w:p>
        </w:tc>
        <w:tc>
          <w:tcPr>
            <w:tcW w:type="dxa" w:w="3024"/>
          </w:tcPr>
          <w:p>
            <w:r>
              <w:t>Ліди, воронка, менеджери</w:t>
            </w:r>
          </w:p>
        </w:tc>
      </w:tr>
      <w:tr>
        <w:tc>
          <w:tcPr>
            <w:tcW w:type="dxa" w:w="3024"/>
            <w:shd w:val="clear" w:color="auto" w:fill="F8F9FA"/>
          </w:tcPr>
          <w:p>
            <w:r>
              <w:t>Sales</w:t>
            </w:r>
          </w:p>
        </w:tc>
        <w:tc>
          <w:tcPr>
            <w:tcW w:type="dxa" w:w="3024"/>
            <w:shd w:val="clear" w:color="auto" w:fill="F8F9FA"/>
          </w:tcPr>
          <w:p>
            <w:r>
              <w:t>✓ MVP</w:t>
            </w:r>
          </w:p>
        </w:tc>
        <w:tc>
          <w:tcPr>
            <w:tcW w:type="dxa" w:w="3024"/>
            <w:shd w:val="clear" w:color="auto" w:fill="F8F9FA"/>
          </w:tcPr>
          <w:p>
            <w:r>
              <w:t>Quotation, invoice, КП</w:t>
            </w:r>
          </w:p>
        </w:tc>
      </w:tr>
      <w:tr>
        <w:tc>
          <w:tcPr>
            <w:tcW w:type="dxa" w:w="3024"/>
          </w:tcPr>
          <w:p>
            <w:r>
              <w:t>Project / Tasks</w:t>
            </w:r>
          </w:p>
        </w:tc>
        <w:tc>
          <w:tcPr>
            <w:tcW w:type="dxa" w:w="3024"/>
          </w:tcPr>
          <w:p>
            <w:r>
              <w:t>✓ MVP</w:t>
            </w:r>
          </w:p>
        </w:tc>
        <w:tc>
          <w:tcPr>
            <w:tcW w:type="dxa" w:w="3024"/>
          </w:tcPr>
          <w:p>
            <w:r>
              <w:t>Операційні задачі по shipment</w:t>
            </w:r>
          </w:p>
        </w:tc>
      </w:tr>
      <w:tr>
        <w:tc>
          <w:tcPr>
            <w:tcW w:type="dxa" w:w="3024"/>
            <w:shd w:val="clear" w:color="auto" w:fill="F8F9FA"/>
          </w:tcPr>
          <w:p>
            <w:r>
              <w:t>Documents</w:t>
            </w:r>
          </w:p>
        </w:tc>
        <w:tc>
          <w:tcPr>
            <w:tcW w:type="dxa" w:w="3024"/>
            <w:shd w:val="clear" w:color="auto" w:fill="F8F9FA"/>
          </w:tcPr>
          <w:p>
            <w:r>
              <w:t>✓ MVP</w:t>
            </w:r>
          </w:p>
        </w:tc>
        <w:tc>
          <w:tcPr>
            <w:tcW w:type="dxa" w:w="3024"/>
            <w:shd w:val="clear" w:color="auto" w:fill="F8F9FA"/>
          </w:tcPr>
          <w:p>
            <w:r>
              <w:t>Документообіг</w:t>
            </w:r>
          </w:p>
        </w:tc>
      </w:tr>
      <w:tr>
        <w:tc>
          <w:tcPr>
            <w:tcW w:type="dxa" w:w="3024"/>
          </w:tcPr>
          <w:p>
            <w:r>
              <w:t>Accounting (basic)</w:t>
            </w:r>
          </w:p>
        </w:tc>
        <w:tc>
          <w:tcPr>
            <w:tcW w:type="dxa" w:w="3024"/>
          </w:tcPr>
          <w:p>
            <w:r>
              <w:t>✓ MVP</w:t>
            </w:r>
          </w:p>
        </w:tc>
        <w:tc>
          <w:tcPr>
            <w:tcW w:type="dxa" w:w="3024"/>
          </w:tcPr>
          <w:p>
            <w:r>
              <w:t>Оплати, витрати, маржа</w:t>
            </w:r>
          </w:p>
        </w:tc>
      </w:tr>
      <w:tr>
        <w:tc>
          <w:tcPr>
            <w:tcW w:type="dxa" w:w="3024"/>
            <w:shd w:val="clear" w:color="auto" w:fill="F8F9FA"/>
          </w:tcPr>
          <w:p>
            <w:r>
              <w:t>Custom: Shipment Card</w:t>
            </w:r>
          </w:p>
        </w:tc>
        <w:tc>
          <w:tcPr>
            <w:tcW w:type="dxa" w:w="3024"/>
            <w:shd w:val="clear" w:color="auto" w:fill="F8F9FA"/>
          </w:tcPr>
          <w:p>
            <w:r>
              <w:t>✓ MVP (кастом)</w:t>
            </w:r>
          </w:p>
        </w:tc>
        <w:tc>
          <w:tcPr>
            <w:tcW w:type="dxa" w:w="3024"/>
            <w:shd w:val="clear" w:color="auto" w:fill="F8F9FA"/>
          </w:tcPr>
          <w:p>
            <w:r>
              <w:t>Центральна сутність</w:t>
            </w:r>
          </w:p>
        </w:tc>
      </w:tr>
      <w:tr>
        <w:tc>
          <w:tcPr>
            <w:tcW w:type="dxa" w:w="3024"/>
          </w:tcPr>
          <w:p>
            <w:r>
              <w:t>Inventory + Serial tracking</w:t>
            </w:r>
          </w:p>
        </w:tc>
        <w:tc>
          <w:tcPr>
            <w:tcW w:type="dxa" w:w="3024"/>
          </w:tcPr>
          <w:p>
            <w:r>
              <w:t xml:space="preserve">✓ </w:t>
            </w:r>
            <w:r>
              <w:rPr>
                <w:b/>
              </w:rPr>
              <w:t>MVP (переглянути)</w:t>
            </w:r>
            <w:r/>
          </w:p>
        </w:tc>
        <w:tc>
          <w:tcPr>
            <w:tcW w:type="dxa" w:w="3024"/>
          </w:tcPr>
          <w:p>
            <w:r>
              <w:t>IMEI, serial numbers — вже активна операція</w:t>
            </w:r>
          </w:p>
        </w:tc>
      </w:tr>
      <w:tr>
        <w:tc>
          <w:tcPr>
            <w:tcW w:type="dxa" w:w="3024"/>
            <w:shd w:val="clear" w:color="auto" w:fill="F8F9FA"/>
          </w:tcPr>
          <w:p>
            <w:r>
              <w:t>Multi-currency</w:t>
            </w:r>
          </w:p>
        </w:tc>
        <w:tc>
          <w:tcPr>
            <w:tcW w:type="dxa" w:w="3024"/>
            <w:shd w:val="clear" w:color="auto" w:fill="F8F9FA"/>
          </w:tcPr>
          <w:p>
            <w:r>
              <w:t>✓ MVP</w:t>
            </w:r>
          </w:p>
        </w:tc>
        <w:tc>
          <w:tcPr>
            <w:tcW w:type="dxa" w:w="3024"/>
            <w:shd w:val="clear" w:color="auto" w:fill="F8F9FA"/>
          </w:tcPr>
          <w:p>
            <w:r>
              <w:t>HKD, USD, EUR мінімум; CNY якщо Shanghai в scope</w:t>
            </w:r>
          </w:p>
        </w:tc>
      </w:tr>
      <w:tr>
        <w:tc>
          <w:tcPr>
            <w:tcW w:type="dxa" w:w="3024"/>
          </w:tcPr>
          <w:p>
            <w:r>
              <w:t>WhatsApp Business</w:t>
            </w:r>
          </w:p>
        </w:tc>
        <w:tc>
          <w:tcPr>
            <w:tcW w:type="dxa" w:w="3024"/>
          </w:tcPr>
          <w:p>
            <w:r>
              <w:t>✓ Base</w:t>
            </w:r>
          </w:p>
        </w:tc>
        <w:tc>
          <w:tcPr>
            <w:tcW w:type="dxa" w:w="3024"/>
          </w:tcPr>
          <w:p>
            <w:r>
              <w:t>Базова інтеграція є</w:t>
            </w:r>
          </w:p>
        </w:tc>
      </w:tr>
      <w:tr>
        <w:tc>
          <w:tcPr>
            <w:tcW w:type="dxa" w:w="3024"/>
            <w:shd w:val="clear" w:color="auto" w:fill="F8F9FA"/>
          </w:tcPr>
          <w:p>
            <w:r>
              <w:t>Portal (клієнтський кабінет)</w:t>
            </w:r>
          </w:p>
        </w:tc>
        <w:tc>
          <w:tcPr>
            <w:tcW w:type="dxa" w:w="3024"/>
            <w:shd w:val="clear" w:color="auto" w:fill="F8F9FA"/>
          </w:tcPr>
          <w:p>
            <w:r>
              <w:t>~ Етап 2</w:t>
            </w:r>
          </w:p>
        </w:tc>
        <w:tc>
          <w:tcPr>
            <w:tcW w:type="dxa" w:w="3024"/>
            <w:shd w:val="clear" w:color="auto" w:fill="F8F9FA"/>
          </w:tcPr>
          <w:p>
            <w:r/>
          </w:p>
        </w:tc>
      </w:tr>
      <w:tr>
        <w:tc>
          <w:tcPr>
            <w:tcW w:type="dxa" w:w="3024"/>
          </w:tcPr>
          <w:p>
            <w:r>
              <w:t>Multi-language interface</w:t>
            </w:r>
          </w:p>
        </w:tc>
        <w:tc>
          <w:tcPr>
            <w:tcW w:type="dxa" w:w="3024"/>
          </w:tcPr>
          <w:p>
            <w:r>
              <w:t>уточнити</w:t>
            </w:r>
          </w:p>
        </w:tc>
        <w:tc>
          <w:tcPr>
            <w:tcW w:type="dxa" w:w="3024"/>
          </w:tcPr>
          <w:p>
            <w:r>
              <w:t>DE/ES/PT clients — чи потрібно</w:t>
            </w:r>
          </w:p>
        </w:tc>
      </w:tr>
      <w:tr>
        <w:tc>
          <w:tcPr>
            <w:tcW w:type="dxa" w:w="3024"/>
            <w:shd w:val="clear" w:color="auto" w:fill="F8F9FA"/>
          </w:tcPr>
          <w:p>
            <w:r>
              <w:t>HR / Payroll</w:t>
            </w:r>
          </w:p>
        </w:tc>
        <w:tc>
          <w:tcPr>
            <w:tcW w:type="dxa" w:w="3024"/>
            <w:shd w:val="clear" w:color="auto" w:fill="F8F9FA"/>
          </w:tcPr>
          <w:p>
            <w:r>
              <w:t>✗</w:t>
            </w:r>
          </w:p>
        </w:tc>
        <w:tc>
          <w:tcPr>
            <w:tcW w:type="dxa" w:w="3024"/>
            <w:shd w:val="clear" w:color="auto" w:fill="F8F9FA"/>
          </w:tcPr>
          <w:p>
            <w:r>
              <w:t>Не потрібно</w:t>
            </w:r>
          </w:p>
        </w:tc>
      </w:tr>
      <w:tr>
        <w:tc>
          <w:tcPr>
            <w:tcW w:type="dxa" w:w="3024"/>
          </w:tcPr>
          <w:p>
            <w:r>
              <w:t>Manufacturing</w:t>
            </w:r>
          </w:p>
        </w:tc>
        <w:tc>
          <w:tcPr>
            <w:tcW w:type="dxa" w:w="3024"/>
          </w:tcPr>
          <w:p>
            <w:r>
              <w:t>✗</w:t>
            </w:r>
          </w:p>
        </w:tc>
        <w:tc>
          <w:tcPr>
            <w:tcW w:type="dxa" w:w="3024"/>
          </w:tcPr>
          <w:p>
            <w:r>
              <w:t>Немає виробництва</w:t>
            </w:r>
          </w:p>
        </w:tc>
      </w:tr>
    </w:tbl>
    <w:p/>
    <w:p>
      <w:pPr>
        <w:pStyle w:val="Heading2"/>
      </w:pPr>
      <w:r>
        <w:t>5. Конкуренти клієнта</w:t>
      </w:r>
    </w:p>
    <w:p>
      <w:pPr/>
      <w:r>
        <w:t>Freight forwarders з HK/Азії на аналогічних маршрутах: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024"/>
            <w:shd w:val="clear" w:color="auto" w:fill="1A73E8"/>
          </w:tcPr>
          <w:p>
            <w:r>
              <w:rPr>
                <w:b/>
                <w:color w:val="FFFFFF"/>
              </w:rPr>
              <w:t>Компанія</w:t>
            </w:r>
          </w:p>
        </w:tc>
        <w:tc>
          <w:tcPr>
            <w:tcW w:type="dxa" w:w="3024"/>
            <w:shd w:val="clear" w:color="auto" w:fill="1A73E8"/>
          </w:tcPr>
          <w:p>
            <w:r>
              <w:rPr>
                <w:b/>
                <w:color w:val="FFFFFF"/>
              </w:rPr>
              <w:t>Характеристика</w:t>
            </w:r>
          </w:p>
        </w:tc>
        <w:tc>
          <w:tcPr>
            <w:tcW w:type="dxa" w:w="3024"/>
            <w:shd w:val="clear" w:color="auto" w:fill="1A73E8"/>
          </w:tcPr>
          <w:p>
            <w:r>
              <w:rPr>
                <w:b/>
                <w:color w:val="FFFFFF"/>
              </w:rPr>
              <w:t>Система</w:t>
            </w:r>
          </w:p>
        </w:tc>
      </w:tr>
      <w:tr>
        <w:tc>
          <w:tcPr>
            <w:tcW w:type="dxa" w:w="3024"/>
          </w:tcPr>
          <w:p>
            <w:r>
              <w:t>Sinoair Group (sinoair.com.hk)</w:t>
            </w:r>
          </w:p>
        </w:tc>
        <w:tc>
          <w:tcPr>
            <w:tcW w:type="dxa" w:w="3024"/>
          </w:tcPr>
          <w:p>
            <w:r>
              <w:t>HK-based, air &amp; sea, схожі маршрути</w:t>
            </w:r>
          </w:p>
        </w:tc>
        <w:tc>
          <w:tcPr>
            <w:tcW w:type="dxa" w:w="3024"/>
          </w:tcPr>
          <w:p>
            <w:r>
              <w:t>невідомо</w:t>
            </w:r>
          </w:p>
        </w:tc>
      </w:tr>
      <w:tr>
        <w:tc>
          <w:tcPr>
            <w:tcW w:type="dxa" w:w="3024"/>
            <w:shd w:val="clear" w:color="auto" w:fill="F8F9FA"/>
          </w:tcPr>
          <w:p>
            <w:r>
              <w:t>Kerry Logistics</w:t>
            </w:r>
          </w:p>
        </w:tc>
        <w:tc>
          <w:tcPr>
            <w:tcW w:type="dxa" w:w="3024"/>
            <w:shd w:val="clear" w:color="auto" w:fill="F8F9FA"/>
          </w:tcPr>
          <w:p>
            <w:r>
              <w:t>Великий гравець HK, 35k+ людей</w:t>
            </w:r>
          </w:p>
        </w:tc>
        <w:tc>
          <w:tcPr>
            <w:tcW w:type="dxa" w:w="3024"/>
            <w:shd w:val="clear" w:color="auto" w:fill="F8F9FA"/>
          </w:tcPr>
          <w:p>
            <w:r>
              <w:t>SAP/власна</w:t>
            </w:r>
          </w:p>
        </w:tc>
      </w:tr>
      <w:tr>
        <w:tc>
          <w:tcPr>
            <w:tcW w:type="dxa" w:w="3024"/>
          </w:tcPr>
          <w:p>
            <w:r>
              <w:t>Scan Global Logistics</w:t>
            </w:r>
          </w:p>
        </w:tc>
        <w:tc>
          <w:tcPr>
            <w:tcW w:type="dxa" w:w="3024"/>
          </w:tcPr>
          <w:p>
            <w:r>
              <w:t>Boutique forwarder</w:t>
            </w:r>
          </w:p>
        </w:tc>
        <w:tc>
          <w:tcPr>
            <w:tcW w:type="dxa" w:w="3024"/>
          </w:tcPr>
          <w:p>
            <w:r>
              <w:t>невідомо</w:t>
            </w:r>
          </w:p>
        </w:tc>
      </w:tr>
      <w:tr>
        <w:tc>
          <w:tcPr>
            <w:tcW w:type="dxa" w:w="3024"/>
            <w:shd w:val="clear" w:color="auto" w:fill="F8F9FA"/>
          </w:tcPr>
          <w:p>
            <w:r>
              <w:t>Zammler / Artex (UA)</w:t>
            </w:r>
          </w:p>
        </w:tc>
        <w:tc>
          <w:tcPr>
            <w:tcW w:type="dxa" w:w="3024"/>
            <w:shd w:val="clear" w:color="auto" w:fill="F8F9FA"/>
          </w:tcPr>
          <w:p>
            <w:r>
              <w:t>Конкурують за Азія→Україна напрямок</w:t>
            </w:r>
          </w:p>
        </w:tc>
        <w:tc>
          <w:tcPr>
            <w:tcW w:type="dxa" w:w="3024"/>
            <w:shd w:val="clear" w:color="auto" w:fill="F8F9FA"/>
          </w:tcPr>
          <w:p>
            <w:r>
              <w:t>1С / власне</w:t>
            </w:r>
          </w:p>
        </w:tc>
      </w:tr>
      <w:tr>
        <w:tc>
          <w:tcPr>
            <w:tcW w:type="dxa" w:w="3024"/>
          </w:tcPr>
          <w:p>
            <w:r>
              <w:t>DHL Global Forwarding</w:t>
            </w:r>
          </w:p>
        </w:tc>
        <w:tc>
          <w:tcPr>
            <w:tcW w:type="dxa" w:w="3024"/>
          </w:tcPr>
          <w:p>
            <w:r>
              <w:t>Великий гравець, прямий конкурент по нішах</w:t>
            </w:r>
          </w:p>
        </w:tc>
        <w:tc>
          <w:tcPr>
            <w:tcW w:type="dxa" w:w="3024"/>
          </w:tcPr>
          <w:p>
            <w:r>
              <w:t>SAP</w:t>
            </w:r>
          </w:p>
        </w:tc>
      </w:tr>
    </w:tbl>
    <w:p/>
    <w:p>
      <w:pPr/>
      <w:r>
        <w:t xml:space="preserve">Жоден з основних конкурентів у цій ніші (boutique freight forwarder Азія→Схід Європи) публічно не використовує Odoo. </w:t>
      </w:r>
      <w:r>
        <w:rPr>
          <w:b/>
        </w:rPr>
        <w:t>Перша автоматизована компанія цієї ніші на Odoo = конкурентна перевага.</w:t>
      </w:r>
      <w:r/>
    </w:p>
    <w:p>
      <w:pPr>
        <w:pStyle w:val="Heading2"/>
      </w:pPr>
      <w:r>
        <w:t>6. Галузевий контекст</w:t>
      </w:r>
    </w:p>
    <w:p>
      <w:pPr/>
      <w:r/>
      <w:r>
        <w:rPr>
          <w:b/>
        </w:rPr>
        <w:t>Freight forwarding — специфіка:</w:t>
      </w:r>
      <w:r/>
    </w:p>
    <w:p>
      <w:pPr/>
      <w:r>
        <w:t>Бізнес-модель: forwarder координує ланцюжок, не перевозить сам. Заробіток — на різниці між freight cost і price to client + service fees.</w:t>
      </w:r>
    </w:p>
    <w:p>
      <w:pPr/>
      <w:r/>
      <w:r>
        <w:rPr>
          <w:b/>
        </w:rPr>
        <w:t>Типовий операційний процес:</w:t>
      </w:r>
      <w:r/>
    </w:p>
    <w:p>
      <w:pPr>
        <w:pStyle w:val="ListNumber"/>
      </w:pPr>
      <w:r>
        <w:t>Inquiry → Quotation → Booking confirmation</w:t>
      </w:r>
    </w:p>
    <w:p>
      <w:pPr>
        <w:pStyle w:val="ListNumber"/>
      </w:pPr>
      <w:r>
        <w:t>Pre-shipment: commercial invoice, packing list, shipper's letter of instruction</w:t>
      </w:r>
    </w:p>
    <w:p>
      <w:pPr>
        <w:pStyle w:val="ListNumber"/>
      </w:pPr>
      <w:r>
        <w:t>Cargo pickup + warehouse (якщо consolidation)</w:t>
      </w:r>
    </w:p>
    <w:p>
      <w:pPr>
        <w:pStyle w:val="ListNumber"/>
      </w:pPr>
      <w:r>
        <w:t>Customs export (країна відправки)</w:t>
      </w:r>
    </w:p>
    <w:p>
      <w:pPr>
        <w:pStyle w:val="ListNumber"/>
      </w:pPr>
      <w:r>
        <w:t>Main carriage (авіа / море / залізниця)</w:t>
      </w:r>
    </w:p>
    <w:p>
      <w:pPr>
        <w:pStyle w:val="ListNumber"/>
      </w:pPr>
      <w:r>
        <w:t>Customs import (країна призначення)</w:t>
      </w:r>
    </w:p>
    <w:p>
      <w:pPr>
        <w:pStyle w:val="ListNumber"/>
      </w:pPr>
      <w:r>
        <w:t>Last-mile delivery</w:t>
      </w:r>
    </w:p>
    <w:p>
      <w:pPr>
        <w:pStyle w:val="ListNumber"/>
      </w:pPr>
      <w:r>
        <w:t>Final invoice, документи клієнту, архів</w:t>
      </w:r>
    </w:p>
    <w:p>
      <w:pPr/>
      <w:r/>
      <w:r>
        <w:rPr>
          <w:b/>
        </w:rPr>
        <w:t>Специфіка drone components:</w:t>
      </w:r>
      <w:r/>
    </w:p>
    <w:p>
      <w:pPr>
        <w:pStyle w:val="ListBullet"/>
      </w:pPr>
      <w:r>
        <w:t>Dual-use items — можливі export licenses</w:t>
      </w:r>
    </w:p>
    <w:p>
      <w:pPr>
        <w:pStyle w:val="ListBullet"/>
      </w:pPr>
      <w:r>
        <w:t>Lithium batteries (IATA DGR Section II/IA) — спеціальні документи для авіа</w:t>
      </w:r>
    </w:p>
    <w:p>
      <w:pPr>
        <w:pStyle w:val="ListBullet"/>
      </w:pPr>
      <w:r>
        <w:t>End-user statement або certificate можуть вимагатись</w:t>
      </w:r>
    </w:p>
    <w:p>
      <w:pPr/>
      <w:r/>
      <w:r>
        <w:rPr>
          <w:b/>
        </w:rPr>
        <w:t>Регуляторика Гонконгу:</w:t>
      </w:r>
      <w:r/>
    </w:p>
    <w:p>
      <w:pPr>
        <w:pStyle w:val="ListBullet"/>
      </w:pPr>
      <w:r>
        <w:t>Import/Export Ordinance (Cap. 60)</w:t>
      </w:r>
    </w:p>
    <w:p>
      <w:pPr>
        <w:pStyle w:val="ListBullet"/>
      </w:pPr>
      <w:r>
        <w:t>Trade and Industry Department ліцензування</w:t>
      </w:r>
    </w:p>
    <w:p>
      <w:pPr>
        <w:pStyle w:val="ListBullet"/>
      </w:pPr>
      <w:r>
        <w:t>Customs &amp; Excise Department</w:t>
      </w:r>
    </w:p>
    <w:p>
      <w:pPr/>
      <w:r/>
      <w:r>
        <w:rPr>
          <w:b/>
        </w:rPr>
        <w:t>Типові болі freight forwarders:</w:t>
      </w:r>
      <w:r/>
    </w:p>
    <w:p>
      <w:pPr>
        <w:pStyle w:val="ListBullet"/>
      </w:pPr>
      <w:r>
        <w:t>Розрізнені системи: немає єдиної картки shipment</w:t>
      </w:r>
    </w:p>
    <w:p>
      <w:pPr>
        <w:pStyle w:val="ListBullet"/>
      </w:pPr>
      <w:r>
        <w:t>Ручний документообіг</w:t>
      </w:r>
    </w:p>
    <w:p>
      <w:pPr>
        <w:pStyle w:val="ListBullet"/>
      </w:pPr>
      <w:r>
        <w:t>Залежність від email/WhatsApp для координації</w:t>
      </w:r>
    </w:p>
    <w:p>
      <w:pPr>
        <w:pStyle w:val="ListBullet"/>
      </w:pPr>
      <w:r>
        <w:t>Відсутність прозорості для клієнта</w:t>
      </w:r>
    </w:p>
    <w:p>
      <w:pPr>
        <w:pStyle w:val="ListBullet"/>
      </w:pPr>
      <w:r>
        <w:t>Складний розрахунок реальної маржі (багато surcharges)</w:t>
      </w:r>
    </w:p>
    <w:p>
      <w:pPr>
        <w:pStyle w:val="Heading2"/>
      </w:pPr>
      <w:r>
        <w:t>7. Ризики з відкритих джерел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268"/>
            <w:shd w:val="clear" w:color="auto" w:fill="1A73E8"/>
          </w:tcPr>
          <w:p>
            <w:r>
              <w:rPr>
                <w:b/>
                <w:color w:val="FFFFFF"/>
              </w:rPr>
              <w:t>Ризик</w:t>
            </w:r>
          </w:p>
        </w:tc>
        <w:tc>
          <w:tcPr>
            <w:tcW w:type="dxa" w:w="2268"/>
            <w:shd w:val="clear" w:color="auto" w:fill="1A73E8"/>
          </w:tcPr>
          <w:p>
            <w:r>
              <w:rPr>
                <w:b/>
                <w:color w:val="FFFFFF"/>
              </w:rPr>
              <w:t>Рівень</w:t>
            </w:r>
          </w:p>
        </w:tc>
        <w:tc>
          <w:tcPr>
            <w:tcW w:type="dxa" w:w="2268"/>
            <w:shd w:val="clear" w:color="auto" w:fill="1A73E8"/>
          </w:tcPr>
          <w:p>
            <w:r>
              <w:rPr>
                <w:b/>
                <w:color w:val="FFFFFF"/>
              </w:rPr>
              <w:t>Джерело</w:t>
            </w:r>
          </w:p>
        </w:tc>
        <w:tc>
          <w:tcPr>
            <w:tcW w:type="dxa" w:w="2268"/>
            <w:shd w:val="clear" w:color="auto" w:fill="1A73E8"/>
          </w:tcPr>
          <w:p>
            <w:r>
              <w:rPr>
                <w:b/>
                <w:color w:val="FFFFFF"/>
              </w:rPr>
              <w:t>Рекомендація</w:t>
            </w:r>
          </w:p>
        </w:tc>
      </w:tr>
      <w:tr>
        <w:tc>
          <w:tcPr>
            <w:tcW w:type="dxa" w:w="2268"/>
          </w:tcPr>
          <w:p>
            <w:r>
              <w:t>Shanghai Branch невідома в брифі</w:t>
            </w:r>
          </w:p>
        </w:tc>
        <w:tc>
          <w:tcPr>
            <w:tcW w:type="dxa" w:w="2268"/>
          </w:tcPr>
          <w:p>
            <w:r>
              <w:t>🟡 Середній</w:t>
            </w:r>
          </w:p>
        </w:tc>
        <w:tc>
          <w:tcPr>
            <w:tcW w:type="dxa" w:w="2268"/>
          </w:tcPr>
          <w:p>
            <w:r>
              <w:t>Сайт</w:t>
            </w:r>
          </w:p>
        </w:tc>
        <w:tc>
          <w:tcPr>
            <w:tcW w:type="dxa" w:w="2268"/>
          </w:tcPr>
          <w:p>
            <w:r>
              <w:t>Уточнити scope: чи входить Shanghai в проект</w:t>
            </w:r>
          </w:p>
        </w:tc>
      </w:tr>
      <w:tr>
        <w:tc>
          <w:tcPr>
            <w:tcW w:type="dxa" w:w="2268"/>
            <w:shd w:val="clear" w:color="auto" w:fill="F8F9FA"/>
          </w:tcPr>
          <w:p>
            <w:r>
              <w:t>"10+ logisticians" ≠ "7 employees"</w:t>
            </w:r>
          </w:p>
        </w:tc>
        <w:tc>
          <w:tcPr>
            <w:tcW w:type="dxa" w:w="2268"/>
            <w:shd w:val="clear" w:color="auto" w:fill="F8F9FA"/>
          </w:tcPr>
          <w:p>
            <w:r>
              <w:t>🟡 Середній</w:t>
            </w:r>
          </w:p>
        </w:tc>
        <w:tc>
          <w:tcPr>
            <w:tcW w:type="dxa" w:w="2268"/>
            <w:shd w:val="clear" w:color="auto" w:fill="F8F9FA"/>
          </w:tcPr>
          <w:p>
            <w:r>
              <w:t>Сайт vs CRM</w:t>
            </w:r>
          </w:p>
        </w:tc>
        <w:tc>
          <w:tcPr>
            <w:tcW w:type="dxa" w:w="2268"/>
            <w:shd w:val="clear" w:color="auto" w:fill="F8F9FA"/>
          </w:tcPr>
          <w:p>
            <w:r>
              <w:t>Уточнити реальну кількість користувачів Odoo</w:t>
            </w:r>
          </w:p>
        </w:tc>
      </w:tr>
      <w:tr>
        <w:tc>
          <w:tcPr>
            <w:tcW w:type="dxa" w:w="2268"/>
          </w:tcPr>
          <w:p>
            <w:r>
              <w:t>Drone components — export controls</w:t>
            </w:r>
          </w:p>
        </w:tc>
        <w:tc>
          <w:tcPr>
            <w:tcW w:type="dxa" w:w="2268"/>
          </w:tcPr>
          <w:p>
            <w:r>
              <w:t>🟡 Середній</w:t>
            </w:r>
          </w:p>
        </w:tc>
        <w:tc>
          <w:tcPr>
            <w:tcW w:type="dxa" w:w="2268"/>
          </w:tcPr>
          <w:p>
            <w:r>
              <w:t>Загальні знання</w:t>
            </w:r>
          </w:p>
        </w:tc>
        <w:tc>
          <w:tcPr>
            <w:tcW w:type="dxa" w:w="2268"/>
          </w:tcPr>
          <w:p>
            <w:r>
              <w:t>Уточнити compliance-процедури</w:t>
            </w:r>
          </w:p>
        </w:tc>
      </w:tr>
      <w:tr>
        <w:tc>
          <w:tcPr>
            <w:tcW w:type="dxa" w:w="2268"/>
            <w:shd w:val="clear" w:color="auto" w:fill="F8F9FA"/>
          </w:tcPr>
          <w:p>
            <w:r>
              <w:t>Готівковий другий платіж</w:t>
            </w:r>
          </w:p>
        </w:tc>
        <w:tc>
          <w:tcPr>
            <w:tcW w:type="dxa" w:w="2268"/>
            <w:shd w:val="clear" w:color="auto" w:fill="F8F9FA"/>
          </w:tcPr>
          <w:p>
            <w:r>
              <w:t>🔴 Фінансовий</w:t>
            </w:r>
          </w:p>
        </w:tc>
        <w:tc>
          <w:tcPr>
            <w:tcW w:type="dxa" w:w="2268"/>
            <w:shd w:val="clear" w:color="auto" w:fill="F8F9FA"/>
          </w:tcPr>
          <w:p>
            <w:r>
              <w:t>Зустріч</w:t>
            </w:r>
          </w:p>
        </w:tc>
        <w:tc>
          <w:tcPr>
            <w:tcW w:type="dxa" w:w="2268"/>
            <w:shd w:val="clear" w:color="auto" w:fill="F8F9FA"/>
          </w:tcPr>
          <w:p>
            <w:r>
              <w:t>Не здавати звіт до оплати</w:t>
            </w:r>
          </w:p>
        </w:tc>
      </w:tr>
    </w:tbl>
    <w:p/>
    <w:p>
      <w:pPr>
        <w:pStyle w:val="Heading2"/>
      </w:pPr>
      <w:r>
        <w:t>Питання для кік-офу на основі дослідження</w:t>
      </w:r>
    </w:p>
    <w:p>
      <w:pPr>
        <w:pStyle w:val="ListNumber"/>
      </w:pPr>
      <w:r/>
      <w:r>
        <w:rPr>
          <w:b/>
        </w:rPr>
        <w:t>Shanghai Branch</w:t>
      </w:r>
      <w:r>
        <w:t xml:space="preserve"> — хто там, що вони роблять, чи входять у scope Odoo?</w:t>
      </w:r>
    </w:p>
    <w:p>
      <w:pPr>
        <w:pStyle w:val="ListNumber"/>
      </w:pPr>
      <w:r/>
      <w:r>
        <w:rPr>
          <w:b/>
        </w:rPr>
        <w:t>Реальна кількість людей</w:t>
      </w:r>
      <w:r>
        <w:t xml:space="preserve"> — "10+ logisticians" на сайті vs 7 у CRM. Скільки буде в системі?</w:t>
      </w:r>
    </w:p>
    <w:p>
      <w:pPr>
        <w:pStyle w:val="ListNumber"/>
      </w:pPr>
      <w:r/>
      <w:r>
        <w:rPr>
          <w:b/>
        </w:rPr>
        <w:t>Warehouse — вже зараз чи планується?</w:t>
      </w:r>
      <w:r>
        <w:t xml:space="preserve"> Сайт дає детальний опис поточних складських операцій — це означає вже активний бізнес, а не майбутній план?</w:t>
      </w:r>
    </w:p>
    <w:p>
      <w:pPr>
        <w:pStyle w:val="ListNumber"/>
      </w:pPr>
      <w:r/>
      <w:r>
        <w:rPr>
          <w:b/>
        </w:rPr>
        <w:t>European clients (DE/ES/PT)</w:t>
      </w:r>
      <w:r>
        <w:t xml:space="preserve"> — окремий бізнес-потік чи разовий? Чи потрібна multi-language підтримка в Odoo?</w:t>
      </w:r>
    </w:p>
    <w:p>
      <w:pPr>
        <w:pStyle w:val="ListNumber"/>
      </w:pPr>
      <w:r/>
      <w:r>
        <w:rPr>
          <w:b/>
        </w:rPr>
        <w:t>Carrier integrations</w:t>
      </w:r>
      <w:r>
        <w:t xml:space="preserve"> — чи є потреба інтегруватись з booking-системами Maersk, MSC тощо?</w:t>
      </w:r>
    </w:p>
    <w:p>
      <w:pPr>
        <w:pStyle w:val="ListNumber"/>
      </w:pPr>
      <w:r/>
      <w:r>
        <w:rPr>
          <w:b/>
        </w:rPr>
        <w:t>1С</w:t>
      </w:r>
      <w:r>
        <w:t xml:space="preserve"> — що конкретно там ведеться, скільки записів, чи потрібна міграція?</w:t>
      </w:r>
    </w:p>
    <w:p>
      <w:r>
        <w:br w:type="page"/>
      </w:r>
    </w:p>
    <w:p>
      <w:pPr>
        <w:shd w:val="clear" w:color="auto" w:fill="1A73E8"/>
        <w:spacing w:before="0" w:after="320"/>
      </w:pPr>
      <w:r>
        <w:rPr>
          <w:b/>
          <w:color w:val="FFFFFF"/>
          <w:sz w:val="26"/>
        </w:rPr>
        <w:t xml:space="preserve">  3.  КАРТА КОНКУРЕНТІВ</w:t>
      </w:r>
    </w:p>
    <w:p>
      <w:pPr/>
      <w:r>
        <w:t>Дата: 28 травня 2026</w:t>
      </w:r>
    </w:p>
    <w:p>
      <w:pPr/>
      <w:r>
        <w:t>Галузь: Freight Forwarding / Міжнародна логістика | Географія: Hong Kong, Asia→Europe/CIS/Ukraine</w:t>
      </w:r>
    </w:p>
    <w:p>
      <w:pPr/>
      <w:r>
        <w:t>Джерела: Google Search ("Hong Kong freight forwarder Asia Ukraine CIS logistics"), Google Search ("freight forwarder Hong Kong drone components electronics logistics"), прямий аналіз сайтів freightamigo.com, supernova-logistics.com, diffreight.com, bsaglobal.pro, garantcargo.com.ua, vipulogistics.com, sino-shipping.com</w:t>
      </w:r>
    </w:p>
    <w:p>
      <w:pPr>
        <w:pStyle w:val="Heading2"/>
      </w:pPr>
      <w:r>
        <w:t>Головні висновки для команди</w:t>
      </w:r>
    </w:p>
    <w:p>
      <w:pPr>
        <w:pStyle w:val="ListBullet"/>
      </w:pPr>
      <w:r>
        <w:t>Прямих HK-конкурентів із публічно підтвердженим Odoo не знайдено. Більшість boutique-гравців або не розкривають IT-стек, або використовують власні кабінети клієнта (custom web-порталів) без ERP-бекенду.</w:t>
      </w:r>
    </w:p>
    <w:p>
      <w:pPr>
        <w:pStyle w:val="ListBullet"/>
      </w:pPr>
      <w:r>
        <w:t>Найближчі конкуренти за нішею дрони/електроніка → Україна/CIS — це переважно українські або China-based форвардери, а не HK-базовані. Supplychains займає рідкісну нішу: HK-юрисдикція + спеціалізація на drone components + маршрути до України/CIS.</w:t>
      </w:r>
    </w:p>
    <w:p>
      <w:pPr>
        <w:pStyle w:val="ListBullet"/>
      </w:pPr>
      <w:r>
        <w:t>FreightAmigo (HK) — найбільш технологічно розвинений конкурент в регіоні: власна AI-платформа, FinTech-модулі, HKMA-інтеграція. Це сигнал, що ринок тисне на автоматизацію. Supplychains без ERP — позиція ризику.</w:t>
      </w:r>
    </w:p>
    <w:p>
      <w:pPr>
        <w:pStyle w:val="Heading2"/>
      </w:pPr>
      <w:r>
        <w:t>Конкуренти</w:t>
      </w:r>
    </w:p>
    <w:p>
      <w:pPr>
        <w:pStyle w:val="Heading3"/>
      </w:pPr>
      <w:r>
        <w:t>1. FreightAmigo</w:t>
      </w:r>
    </w:p>
    <w:p>
      <w:pPr>
        <w:pStyle w:val="ListBullet"/>
      </w:pPr>
      <w:r>
        <w:t>Сайт: https://www.freightamigo.com</w:t>
      </w:r>
    </w:p>
    <w:p>
      <w:pPr>
        <w:pStyle w:val="ListBullet"/>
      </w:pPr>
      <w:r>
        <w:t>Розмір: Mid-size, 50–200 осіб (за структурою сайту і партнерствами з HSBC, HKMA, HKECIC)</w:t>
      </w:r>
    </w:p>
    <w:p>
      <w:pPr>
        <w:pStyle w:val="ListBullet"/>
      </w:pPr>
      <w:r>
        <w:t>Географія: Hong Kong (штаб), глобальне покриття 250+ країн; акцент Asia, Middle East, Europe, America</w:t>
      </w:r>
    </w:p>
    <w:p>
      <w:pPr>
        <w:pStyle w:val="ListBullet"/>
      </w:pPr>
      <w:r>
        <w:t>IT-стек / ERP: Власна AI-платформа (FreighTech + FinTech на одному порталі), інтеграція з HKMA Trade Finance Platform, партнерство HSBC ("Ship Now Pay Later"), хмарний трекінг, автогенерація документів. ERP не розкрито — ймовірно власна розробка або enterprise рішення (не Odoo).</w:t>
      </w:r>
    </w:p>
    <w:p>
      <w:pPr>
        <w:pStyle w:val="ListBullet"/>
      </w:pPr>
      <w:r>
        <w:t>Сигнали автоматизації: Повна цифровізація — онлайн-бронювання, instant quotes, real-time tracking, automated document generation, duty calculator, cargo insurance онлайн, credit search / KYC tools. Найвищий рівень автоматизації серед знайдених конкурентів.</w:t>
      </w:r>
    </w:p>
    <w:p>
      <w:pPr>
        <w:pStyle w:val="ListBullet"/>
      </w:pPr>
      <w:r>
        <w:t>Джерело: Сайт freightamigo.com (прямий аналіз)</w:t>
      </w:r>
    </w:p>
    <w:p>
      <w:pPr>
        <w:pStyle w:val="Heading3"/>
      </w:pPr>
      <w:r>
        <w:t>2. Supernova Logistics (Hong Kong) Limited</w:t>
      </w:r>
    </w:p>
    <w:p>
      <w:pPr>
        <w:pStyle w:val="ListBullet"/>
      </w:pPr>
      <w:r>
        <w:t>Сайт: https://www.supernova-logistics.com</w:t>
      </w:r>
    </w:p>
    <w:p>
      <w:pPr>
        <w:pStyle w:val="ListBullet"/>
      </w:pPr>
      <w:r>
        <w:t>Розмір: Mid-size, засновано 2011, 20+ років досвіду (за текстом сайту), присутність в Азії</w:t>
      </w:r>
    </w:p>
    <w:p>
      <w:pPr>
        <w:pStyle w:val="ListBullet"/>
      </w:pPr>
      <w:r>
        <w:t>Географія: Hong Kong (штаб), покриття по всій Азії, складський хаб HK близько до порту та аеропорту, cross-border China, e-commerce fulfillment глобально</w:t>
      </w:r>
    </w:p>
    <w:p>
      <w:pPr>
        <w:pStyle w:val="ListBullet"/>
      </w:pPr>
      <w:r>
        <w:t>IT-стек / ERP: не знайдено публічно. Сайт базовий (Wix/custom), клієнтського порталу не виявлено. Ймовірно використовують CargoWise або подібну галузеву систему — типовий вибір для HK mid-size forwarders.</w:t>
      </w:r>
    </w:p>
    <w:p>
      <w:pPr>
        <w:pStyle w:val="ListBullet"/>
      </w:pPr>
      <w:r>
        <w:t>Сигнали автоматизації: мінімальні сигнали на сайті. Згадується "integrated logistics" та "supply chain solutions", але без технологічного деталювання. Можливий кандидат на Odoo-апдейт.</w:t>
      </w:r>
    </w:p>
    <w:p>
      <w:pPr>
        <w:pStyle w:val="ListBullet"/>
      </w:pPr>
      <w:r>
        <w:t>Джерело: Google Search (sponsored result) + сайт supernova-logistics.com</w:t>
      </w:r>
    </w:p>
    <w:p>
      <w:pPr>
        <w:pStyle w:val="Heading3"/>
      </w:pPr>
      <w:r>
        <w:t>3. DiFFreight</w:t>
      </w:r>
    </w:p>
    <w:p>
      <w:pPr>
        <w:pStyle w:val="ListBullet"/>
      </w:pPr>
      <w:r>
        <w:t>Сайт: https://diffreight.com</w:t>
      </w:r>
    </w:p>
    <w:p>
      <w:pPr>
        <w:pStyle w:val="ListBullet"/>
      </w:pPr>
      <w:r>
        <w:t>Розмір: Small, ~5+ років на ринку, київський офіс (проспект Академіка Корольова, 1), 5000+ відправок, 27 країн</w:t>
      </w:r>
    </w:p>
    <w:p>
      <w:pPr>
        <w:pStyle w:val="ListBullet"/>
      </w:pPr>
      <w:r>
        <w:t>Географія: Україна (Київ) — базується, але активно працює на маршруті Китай→Україна через Hong Kong; маршрут HK→Київ авіа ~20 днів</w:t>
      </w:r>
    </w:p>
    <w:p>
      <w:pPr>
        <w:pStyle w:val="ListBullet"/>
      </w:pPr>
      <w:r>
        <w:t>IT-стек / ERP: Власний "Кабінет клієнта" (онлайн-трекінг, замовлення), чат-бот. ERP не розкрито. За розміром і технологічним рівнем — ймовірно 1С або самописна CRM, можливо Bitrix24.</w:t>
      </w:r>
    </w:p>
    <w:p>
      <w:pPr>
        <w:pStyle w:val="ListBullet"/>
      </w:pPr>
      <w:r>
        <w:t>Сигнали автоматизації: є онлайн-калькулятор, клієнтський кабінет, згадка "автоматизація на складах". Стаття про доставку FPV-дронів з Китаю через HK — прямий конкурент за нішею.</w:t>
      </w:r>
    </w:p>
    <w:p>
      <w:pPr>
        <w:pStyle w:val="ListBullet"/>
      </w:pPr>
      <w:r>
        <w:t>Джерело: Google Search (стаття про доставку дронів з Китаю) + сайт diffreight.com</w:t>
      </w:r>
    </w:p>
    <w:p>
      <w:pPr>
        <w:pStyle w:val="Heading3"/>
      </w:pPr>
      <w:r>
        <w:t>4. BSA Global (M&amp;D Global LLC)</w:t>
      </w:r>
    </w:p>
    <w:p>
      <w:pPr>
        <w:pStyle w:val="ListBullet"/>
      </w:pPr>
      <w:r>
        <w:t>Сайт: https://bsaglobal.pro</w:t>
      </w:r>
    </w:p>
    <w:p>
      <w:pPr>
        <w:pStyle w:val="ListBullet"/>
      </w:pPr>
      <w:r>
        <w:t>Розмір: Small-to-mid, 6+ років, офіси: Київ + Dubai (DAFZA)</w:t>
      </w:r>
    </w:p>
    <w:p>
      <w:pPr>
        <w:pStyle w:val="ListBullet"/>
      </w:pPr>
      <w:r>
        <w:t>Географія: Україна/Dubai → CIS, Балкани, Прибалтика, Середня Азія, Близький Схід, Китай. Є окрема згадка "доставка з Китаю та Гонконгу"</w:t>
      </w:r>
    </w:p>
    <w:p>
      <w:pPr>
        <w:pStyle w:val="ListBullet"/>
      </w:pPr>
      <w:r>
        <w:t>IT-стек / ERP: Не знайдено публічно. Сайт на Ukrainian CMS (судячи по структурі). Калькулятор тарифів вбудований. ERP — не знайдено, ймовірно 1С або Excel-based operations.</w:t>
      </w:r>
    </w:p>
    <w:p>
      <w:pPr>
        <w:pStyle w:val="ListBullet"/>
      </w:pPr>
      <w:r>
        <w:t>Сигнали автоматизації: особистий консьєрж як UVP (тобто ручна координація домінує), трекінг вантажів згадується. Низький рівень автоматизації порівняно з FreightAmigo.</w:t>
      </w:r>
    </w:p>
    <w:p>
      <w:pPr>
        <w:pStyle w:val="ListBullet"/>
      </w:pPr>
      <w:r>
        <w:t>Джерело: Google Search + сайт bsaglobal.pro</w:t>
      </w:r>
    </w:p>
    <w:p>
      <w:pPr>
        <w:pStyle w:val="Heading3"/>
      </w:pPr>
      <w:r>
        <w:t>5. VIPU Logistics (VIPUTRANS)</w:t>
      </w:r>
    </w:p>
    <w:p>
      <w:pPr>
        <w:pStyle w:val="ListBullet"/>
      </w:pPr>
      <w:r>
        <w:t>Сайт: https://vipulogistics.com</w:t>
      </w:r>
    </w:p>
    <w:p>
      <w:pPr>
        <w:pStyle w:val="ListBullet"/>
      </w:pPr>
      <w:r>
        <w:t>Розмір: Mid-size, 500+ співробітників, 40 000+ кв.м складів, засновано 2018, штаб у Чжухаї (Zhuhai), офіси Guangzhou/Shenzhen/Shanghai/Beijing/Hong Kong</w:t>
      </w:r>
    </w:p>
    <w:p>
      <w:pPr>
        <w:pStyle w:val="ListBullet"/>
      </w:pPr>
      <w:r>
        <w:t>Географія: Китай → CIS, Росія, Європа, Central Asia; спеціалізація на залізничних перевезеннях (2000+ власних контейнерів). Покриває Казахстан, Узбекистан, Азербайджан, Вірменію, Грузію — CIS-маршрути.</w:t>
      </w:r>
    </w:p>
    <w:p>
      <w:pPr>
        <w:pStyle w:val="ListBullet"/>
      </w:pPr>
      <w:r>
        <w:t>IT-стек / ERP: не знайдено публічно. Сайт на WordPress (за структурою), клієнтського порталу не видно. WCA member. Для операцій 500+ team ймовірно CargoWise або SAP-based рішення, але підтвердження немає.</w:t>
      </w:r>
    </w:p>
    <w:p>
      <w:pPr>
        <w:pStyle w:val="ListBullet"/>
      </w:pPr>
      <w:r>
        <w:t>Сигнали автоматизації: GPS 24/7 моніторинг вантажівок, реальний трекінг. Warehousing automation згадується.</w:t>
      </w:r>
    </w:p>
    <w:p>
      <w:pPr>
        <w:pStyle w:val="ListBullet"/>
      </w:pPr>
      <w:r>
        <w:t>Джерело: Google Search + сайт vipulogistics.com</w:t>
      </w:r>
    </w:p>
    <w:p>
      <w:pPr>
        <w:pStyle w:val="Heading3"/>
      </w:pPr>
      <w:r>
        <w:t>6. Garant Cargo</w:t>
      </w:r>
    </w:p>
    <w:p>
      <w:pPr>
        <w:pStyle w:val="ListBullet"/>
      </w:pPr>
      <w:r>
        <w:t>Сайт: https://garantcargo.com.ua</w:t>
      </w:r>
    </w:p>
    <w:p>
      <w:pPr>
        <w:pStyle w:val="ListBullet"/>
      </w:pPr>
      <w:r>
        <w:t>Розмір: Small, з 2019 року, офіс Київ + представництва в Shenzhen, Tokyo, Przemysl (PL), Sydney, Ho Chi Minh City, Seoul, Chennai, Sumaré (BR), Taipei, Bensenville (USA), Istanbul</w:t>
      </w:r>
    </w:p>
    <w:p>
      <w:pPr>
        <w:pStyle w:val="ListBullet"/>
      </w:pPr>
      <w:r>
        <w:t>Географія: Київ-центрик, але глобальна мережа офісів; активно працює на Китай→Україна; окремий розділ про FPV drone components — прямий конкурент Supplychains за нішею</w:t>
      </w:r>
    </w:p>
    <w:p>
      <w:pPr>
        <w:pStyle w:val="ListBullet"/>
      </w:pPr>
      <w:r>
        <w:t>IT-стек / ERP: Не знайдено. Сайт стандартний. ERP — не знайдено, ймовірно 1С або Google Sheets-рівень для такого розміру.</w:t>
      </w:r>
    </w:p>
    <w:p>
      <w:pPr>
        <w:pStyle w:val="ListBullet"/>
      </w:pPr>
      <w:r>
        <w:t>Сигнали автоматизації: є Track shipment функціонал та Cost calculation онлайн. Importer of Record (IOR) — нішева послуга для drone imports.</w:t>
      </w:r>
    </w:p>
    <w:p>
      <w:pPr>
        <w:pStyle w:val="ListBullet"/>
      </w:pPr>
      <w:r>
        <w:t>Джерело: Google Search ("drone components delivery from China") + сайт garantcargo.com.ua</w:t>
      </w:r>
    </w:p>
    <w:p>
      <w:pPr>
        <w:pStyle w:val="Heading3"/>
      </w:pPr>
      <w:r>
        <w:t>7. SINO Shipping</w:t>
      </w:r>
    </w:p>
    <w:p>
      <w:pPr>
        <w:pStyle w:val="ListBullet"/>
      </w:pPr>
      <w:r>
        <w:t>Сайт: https://www.sino-shipping.com</w:t>
      </w:r>
    </w:p>
    <w:p>
      <w:pPr>
        <w:pStyle w:val="ListBullet"/>
      </w:pPr>
      <w:r>
        <w:t>Розмір: Невідомо точно — виглядає як content-marketing + brokerage сайт (не операційна компанія). Можливо агрегатор/брокер.</w:t>
      </w:r>
    </w:p>
    <w:p>
      <w:pPr>
        <w:pStyle w:val="ListBullet"/>
      </w:pPr>
      <w:r>
        <w:t>Географія: Китай → Україна (спеціалізована сторінка), глобально</w:t>
      </w:r>
    </w:p>
    <w:p>
      <w:pPr>
        <w:pStyle w:val="ListBullet"/>
      </w:pPr>
      <w:r>
        <w:t>IT-стек / ERP: Не знайдено. Сайт має ознаки content-heavy SEO-платформи. Можливо використовують freight marketplace модель без власного ERP.</w:t>
      </w:r>
    </w:p>
    <w:p>
      <w:pPr>
        <w:pStyle w:val="ListBullet"/>
      </w:pPr>
      <w:r>
        <w:t>Сигнали автоматизації: онлайн-квотування, rate calculator. Активний SEO-контент про маршрути та тарифи.</w:t>
      </w:r>
    </w:p>
    <w:p>
      <w:pPr>
        <w:pStyle w:val="ListBullet"/>
      </w:pPr>
      <w:r>
        <w:t>Джерело: Google Search + сайт sino-shipping.com</w:t>
      </w:r>
    </w:p>
    <w:p>
      <w:pPr>
        <w:pStyle w:val="Heading2"/>
      </w:pPr>
      <w:r>
        <w:t>Галузеві паттерни</w:t>
      </w:r>
    </w:p>
    <w:p>
      <w:pPr/>
      <w:r/>
      <w:r>
        <w:rPr>
          <w:b/>
        </w:rPr>
        <w:t>Домінуюча система:</w:t>
      </w:r>
      <w:r>
        <w:t xml:space="preserve"> У boutique/small-size сегменті (що відповідає розміру Supplychains) відкрито жодна компанія не розкрила ERP. Галузевий стандарт для HK/Asia mid-size forwarders — CargoWise One (WiseTech Global); для українських гравців — 1С + самописні CRM або Bitrix24. FreightAmigo — виняток із власною платформою.</w:t>
      </w:r>
    </w:p>
    <w:p>
      <w:pPr/>
      <w:r/>
      <w:r>
        <w:rPr>
          <w:b/>
        </w:rPr>
        <w:t>Функціональний мінімум галузі:</w:t>
      </w:r>
      <w:r>
        <w:t xml:space="preserve"> Онлайн freight calculator / quotation tool; клієнтський кабінет з трекінгом; електронна документація (AWB, коносамент, митні декларації); WhatsApp/месенджер комунікація з клієнтами. Всі знайдені конкуренти мають хоча б частину цих інструментів.</w:t>
      </w:r>
    </w:p>
    <w:p>
      <w:pPr/>
      <w:r/>
      <w:r>
        <w:rPr>
          <w:b/>
        </w:rPr>
        <w:t>Конкурент на Odoo:</w:t>
      </w:r>
      <w:r>
        <w:t xml:space="preserve"> Не знайдено жодного публічно підтвердженого випадку серед досліджених конкурентів. Odoo у freight forwarding — нішевий вибір, але технічно можливий (є Odoo-модулі для logistics: stock, purchase, accounting, project, CRM). Supplychains може стати першим у своїй конкурентній групі — це диференціатор.</w:t>
      </w:r>
    </w:p>
    <w:p>
      <w:pPr>
        <w:pStyle w:val="Heading2"/>
      </w:pPr>
      <w:r>
        <w:t>Сигнали для scope Odoo-проекту</w:t>
      </w:r>
    </w:p>
    <w:p>
      <w:pPr>
        <w:pStyle w:val="ListBullet"/>
      </w:pPr>
      <w:r>
        <w:t xml:space="preserve">Ключова функція для freight forwarder на Odoo: </w:t>
      </w:r>
      <w:r>
        <w:rPr>
          <w:b/>
        </w:rPr>
        <w:t>Shipment tracking / операційні картки відправок</w:t>
      </w:r>
      <w:r>
        <w:t xml:space="preserve"> (аналог CargoWise shipment file) — потрібна кастомізація або використання Project/Helpdesk модуля.</w:t>
      </w:r>
    </w:p>
    <w:p>
      <w:pPr>
        <w:pStyle w:val="ListBullet"/>
      </w:pPr>
      <w:r>
        <w:t>Клієнтський портал (Odoo Customer Portal) — прямий аналог "кабінету клієнта" у DiFFreight/BSA Global. Мінімальна кастомізація, висока цінність для клієнтів Supplychains.</w:t>
      </w:r>
    </w:p>
    <w:p>
      <w:pPr>
        <w:pStyle w:val="ListBullet"/>
      </w:pPr>
      <w:r>
        <w:t>Mitне оформлення та документи: Odoo Documents + кастомні шаблони AWB / Bill of Lading / Customs Declaration — критично для галузі.</w:t>
      </w:r>
    </w:p>
    <w:p>
      <w:pPr>
        <w:pStyle w:val="ListBullet"/>
      </w:pPr>
      <w:r>
        <w:t>Мультивалютність та мульти-юрисдикція (HKD + USD + EUR + UAH): стандартна Odoo-функція, але потребує правильного налаштування для HK + Shanghai branch.</w:t>
      </w:r>
    </w:p>
    <w:p>
      <w:pPr>
        <w:pStyle w:val="ListBullet"/>
      </w:pPr>
      <w:r>
        <w:t>Страхування вантажів (згадується у всіх конкурентів): потребує або кастомного модуля, або інтеграції з insurance provider API.</w:t>
      </w:r>
    </w:p>
    <w:p>
      <w:pPr>
        <w:pStyle w:val="ListBullet"/>
      </w:pPr>
      <w:r>
        <w:t>Drone components / електроніка: hazmat / DGR compliance — спеціалізована документація, Odoo out-of-the-box не покриває. Потрібен окремий checklist-модуль або workaround через Project tasks.</w:t>
      </w:r>
    </w:p>
    <w:p>
      <w:pPr>
        <w:pStyle w:val="Heading2"/>
      </w:pPr>
      <w:r>
        <w:t>Питання для кік-офу</w:t>
      </w:r>
    </w:p>
    <w:p>
      <w:pPr/>
      <w:r>
        <w:t>→ К: Яка зараз основна система обліку відправок — Excel, 1С, або щось інше? Скільки активних відправок одночасно?</w:t>
      </w:r>
    </w:p>
    <w:p>
      <w:pPr/>
      <w:r>
        <w:t>→ К: Чи є зараз клієнтський портал або трекінг для клієнтів, чи все через WhatsApp/email?</w:t>
      </w:r>
    </w:p>
    <w:p>
      <w:pPr/>
      <w:r>
        <w:t>→ К: Як обробляється DGR (небезпечні вантажі — батареї дронів)? Окремий чеклист чи ручний контроль?</w:t>
      </w:r>
    </w:p>
    <w:p>
      <w:pPr/>
      <w:r>
        <w:t>→ К: HK-офіс і Shanghai branch — одна юридична особа чи окремі? Як зараз ведеться бухоблік між ними?</w:t>
      </w:r>
    </w:p>
    <w:p>
      <w:pPr/>
      <w:r>
        <w:t>→ К: Яка пріоритетність: операційний облік відправок / CRM з клієнтами / фінансова звітність?</w:t>
      </w:r>
    </w:p>
    <w:p>
      <w:r>
        <w:br w:type="page"/>
      </w:r>
    </w:p>
    <w:p>
      <w:pPr>
        <w:shd w:val="clear" w:color="auto" w:fill="1A73E8"/>
        <w:spacing w:before="0" w:after="320"/>
      </w:pPr>
      <w:r>
        <w:rPr>
          <w:b/>
          <w:color w:val="FFFFFF"/>
          <w:sz w:val="26"/>
        </w:rPr>
        <w:t xml:space="preserve">  4.  ГАЛУЗЕВИЙ БРИФІНГ</w:t>
      </w:r>
    </w:p>
    <w:p>
      <w:pPr/>
      <w:r>
        <w:t>Дата: 28 травня 2026</w:t>
      </w:r>
    </w:p>
    <w:p>
      <w:pPr/>
      <w:r>
        <w:t>Географія: Hong Kong / міжнародний</w:t>
      </w:r>
    </w:p>
    <w:p>
      <w:pPr/>
      <w:r>
        <w:t>Модель: B2B послуги</w:t>
      </w:r>
    </w:p>
    <w:p>
      <w:pPr/>
      <w:r>
        <w:t>Клієнт: SUPPLYCHAINS LIMITED</w:t>
      </w:r>
    </w:p>
    <w:p>
      <w:pPr>
        <w:pStyle w:val="Heading2"/>
      </w:pPr>
      <w:r>
        <w:t>Головне для команди</w:t>
      </w:r>
    </w:p>
    <w:p>
      <w:pPr>
        <w:pStyle w:val="ListNumber"/>
      </w:pPr>
      <w:r/>
      <w:r>
        <w:rPr>
          <w:b/>
        </w:rPr>
        <w:t>Shipment — це центральний об'єкт бізнесу, якого немає в стандартному Odoo.</w:t>
      </w:r>
      <w:r>
        <w:t xml:space="preserve"> Весь бізнес freight forwarder крутиться навколо «відправки» (shipment job/file): у ній живуть документи, коости, виручка, підрядники, терміни. У Odoo такого об'єкта немає з коробки — його потрібно кастомізувати або будувати як Project + Sale Order + набір custom полів. Це ключове архітектурне рішення проекту, яке треба закрити на кік-офі.</w:t>
      </w:r>
    </w:p>
    <w:p>
      <w:pPr>
        <w:pStyle w:val="ListNumber"/>
      </w:pPr>
      <w:r/>
      <w:r>
        <w:rPr>
          <w:b/>
        </w:rPr>
        <w:t>Dual-use / drone components — це compliance-ризик, не просто довідник товарів.</w:t>
      </w:r>
      <w:r>
        <w:t xml:space="preserve"> Дрони та їхні компоненти підпадають під export controls (Wassenaar Arrangement, US EAR/ITAR, EU Dual-Use Regulation, HK import/export ordinance). Система має підтримувати скринінг отримувача проти санкційних списків, зберігати End-User Certificates (EUC), фіксувати HS-коди з DG-класифікацією. Якщо клієнт не думав про це системно — він або вже вирішує вручну, або не вирішує взагалі.</w:t>
      </w:r>
    </w:p>
    <w:p>
      <w:pPr>
        <w:pStyle w:val="ListNumber"/>
      </w:pPr>
      <w:r/>
      <w:r>
        <w:rPr>
          <w:b/>
        </w:rPr>
        <w:t>Маржа у freight forwarder'а вузька і нестабільна; фінансова аналітика по шипменту — критична.</w:t>
      </w:r>
      <w:r>
        <w:t xml:space="preserve"> Заробіток — різниця між тим, що виставили клієнту (selling rate), і тим, що заплатили перевізнику/агенту (buying rate). Відстежується per-shipment P&amp;L. Відсутність цього в системі означає, що компанія веде P&amp;L у Excel — і це майже завжди правда для SMB на 1С.</w:t>
      </w:r>
    </w:p>
    <w:p>
      <w:pPr>
        <w:pStyle w:val="Heading2"/>
      </w:pPr>
      <w:r>
        <w:t>Типова бізнес-модель</w:t>
      </w:r>
    </w:p>
    <w:p>
      <w:pPr/>
      <w:r/>
      <w:r>
        <w:rPr>
          <w:b/>
        </w:rPr>
        <w:t>Хто клієнти:</w:t>
      </w:r>
      <w:r>
        <w:t xml:space="preserve"> Імпортери/експортери (промислові підприємства, дистриб'ютори, e-commerce гравці, виробники дронів та електроніки), які не хочуть або не можуть самостійно організовувати міжнародну доставку. Для SUPPLYCHAINS — скоріш за все B2B клієнти у Польщі, Іспанії, Португалії, Україні, які закуповують компоненти в Азії.</w:t>
      </w:r>
    </w:p>
    <w:p>
      <w:pPr/>
      <w:r/>
      <w:r>
        <w:rPr>
          <w:b/>
        </w:rPr>
        <w:t>Хто постачальники (vendors):</w:t>
      </w:r>
      <w:r>
        <w:t xml:space="preserve"> Ocean carriers (COSCO, MSC, Evergreen, Hapag-Lloyd), авіакомпанії та GSSA-агенти (Cathay Cargo, Emirates SkyCargo), trucking companies у кожній країні, митні брокери (інколи in-house, інколи outsourced), склади (CFS — Container Freight Station), страхові компанії вантажів, агенти-кореспонденти в країнах призначення/відправлення (так звані overseas agents або co-loaders).</w:t>
      </w:r>
    </w:p>
    <w:p>
      <w:pPr/>
      <w:r/>
      <w:r>
        <w:rPr>
          <w:b/>
        </w:rPr>
        <w:t>Де заробіток (revenue streams):</w:t>
      </w:r>
      <w:r/>
    </w:p>
    <w:p>
      <w:pPr>
        <w:pStyle w:val="ListBullet"/>
      </w:pPr>
      <w:r>
        <w:t>Freight margin: різниця між buying і selling rate на ocean/air freight</w:t>
      </w:r>
    </w:p>
    <w:p>
      <w:pPr>
        <w:pStyle w:val="ListBullet"/>
      </w:pPr>
      <w:r>
        <w:t>Handling fees: origin charges, destination charges, documentation fees</w:t>
      </w:r>
    </w:p>
    <w:p>
      <w:pPr>
        <w:pStyle w:val="ListBullet"/>
      </w:pPr>
      <w:r>
        <w:t>Customs brokerage fees: за митне оформлення в країні призначення або відправлення</w:t>
      </w:r>
    </w:p>
    <w:p>
      <w:pPr>
        <w:pStyle w:val="ListBullet"/>
      </w:pPr>
      <w:r>
        <w:t>Cargo insurance premium margin: клієнту виставляється з надбавкою</w:t>
      </w:r>
    </w:p>
    <w:p>
      <w:pPr>
        <w:pStyle w:val="ListBullet"/>
      </w:pPr>
      <w:r>
        <w:t>Procurement service fee: за закупівлі товарів в Азії на замовлення клієнта</w:t>
      </w:r>
    </w:p>
    <w:p>
      <w:pPr>
        <w:pStyle w:val="ListBullet"/>
      </w:pPr>
      <w:r>
        <w:t>Storage/warehousing fees: якщо є власний або орендований склад</w:t>
      </w:r>
    </w:p>
    <w:p>
      <w:pPr>
        <w:pStyle w:val="ListBullet"/>
      </w:pPr>
      <w:r>
        <w:t>Consulting/advisory: для нових клієнтів по Incoterms, документації</w:t>
      </w:r>
    </w:p>
    <w:p>
      <w:pPr/>
      <w:r/>
      <w:r>
        <w:rPr>
          <w:b/>
        </w:rPr>
        <w:t>Операційна модель:</w:t>
      </w:r>
      <w:r>
        <w:t xml:space="preserve"> Кожна відправка — це «file» або «job», яким керує один операційний менеджер (або team). Типовий lifecycle: Запит → Котирування → Підтвердження → Буккінг у перевізника → Збір документів → Відправка → Трекінг → Доставка → Виставлення рахунку → Закриття файлу. Мікрокоманда 7-10 осіб — кожен менеджер веде 20-80 активних шипментів одночасно.</w:t>
      </w:r>
    </w:p>
    <w:p>
      <w:pPr>
        <w:pStyle w:val="Heading2"/>
      </w:pPr>
      <w:r>
        <w:t>Типові больові точки галузі</w:t>
      </w:r>
    </w:p>
    <w:p>
      <w:pPr/>
      <w:r/>
      <w:r>
        <w:rPr>
          <w:b/>
        </w:rPr>
        <w:t>1. Shipment tracking у Excel або WhatsApp</w:t>
      </w:r>
      <w:r/>
    </w:p>
    <w:p>
      <w:pPr/>
      <w:r>
        <w:t>Більшість SMB freight forwarders відстежують статуси вантажів у Google Sheets або Excel. Немає єдиної системи статусів, немає автоматичних нотифікацій клієнту. Коли B/L випущено — менеджер надсилає PDF вручну у WhatsApp.</w:t>
      </w:r>
    </w:p>
    <w:p>
      <w:pPr/>
      <w:r/>
      <w:r>
        <w:rPr>
          <w:b/>
        </w:rPr>
        <w:t>2. Per-shipment P&amp;L невидимий до закриття рахунку</w:t>
      </w:r>
      <w:r/>
    </w:p>
    <w:p>
      <w:pPr/>
      <w:r>
        <w:t>Buying rates вводяться коли приходить інвойс від перевізника (2-4 тижні після відправки). До цього моменту менеджмент не знає, чи прибуткова відправка. Margin leakage — типова проблема.</w:t>
      </w:r>
    </w:p>
    <w:p>
      <w:pPr/>
      <w:r/>
      <w:r>
        <w:rPr>
          <w:b/>
        </w:rPr>
        <w:t>3. Ручна підготовка документів</w:t>
      </w:r>
      <w:r/>
    </w:p>
    <w:p>
      <w:pPr/>
      <w:r>
        <w:t>Commercial Invoice, Packing List, Bill of Lading, Air Waybill, Certificate of Origin, Customs Declaration — всі готуються вручну або copy-paste з попередніх відправок. Помилки в документах → затримки на митниці → штрафи/demurrage.</w:t>
      </w:r>
    </w:p>
    <w:p>
      <w:pPr/>
      <w:r/>
      <w:r>
        <w:rPr>
          <w:b/>
        </w:rPr>
        <w:t>4. Vendor invoice matching — кошмар</w:t>
      </w:r>
      <w:r/>
    </w:p>
    <w:p>
      <w:pPr/>
      <w:r>
        <w:t>Рахунки від 10-15 vendors на одну відправку (перевізник, агент, склад, митник, страховик). Зіставлення з буккінгом і P&amp;L — ручний процес у 1С або Excel. Переплати та дублі — звичайне явище.</w:t>
      </w:r>
    </w:p>
    <w:p>
      <w:pPr/>
      <w:r/>
      <w:r>
        <w:rPr>
          <w:b/>
        </w:rPr>
        <w:t>5. Мультивалютність без автокурсу</w:t>
      </w:r>
      <w:r/>
    </w:p>
    <w:p>
      <w:pPr/>
      <w:r>
        <w:t>Buying у USD або CNY, selling у EUR/USD/UAH. Курсові різниці вливаються у P&amp;L непрозоро. У 1С мультивалюта є, але налаштована погано або не автоматизована.</w:t>
      </w:r>
    </w:p>
    <w:p>
      <w:pPr/>
      <w:r/>
      <w:r>
        <w:rPr>
          <w:b/>
        </w:rPr>
        <w:t>6. Відсутність клієнтського порталу / видимості</w:t>
      </w:r>
      <w:r/>
    </w:p>
    <w:p>
      <w:pPr/>
      <w:r>
        <w:t>Клієнти постійно питають: «Де мій вантаж?» Без автоматичного трекінгу менеджери витрачають 30-40% часу на статусні апдейти. Це гостро для клієнтів у Європі (інший часовий пояс).</w:t>
      </w:r>
    </w:p>
    <w:p>
      <w:pPr/>
      <w:r/>
      <w:r>
        <w:rPr>
          <w:b/>
        </w:rPr>
        <w:t>7. Compliance документація для drone components — не систематизована</w:t>
      </w:r>
      <w:r/>
    </w:p>
    <w:p>
      <w:pPr/>
      <w:r>
        <w:t>End-User Certificates, export licenses, dual-use classifications — зберігаються у папках на диску, не прив'язані до відправки в системі. При аудиті або запиті — пошук займає години.</w:t>
      </w:r>
    </w:p>
    <w:p>
      <w:pPr/>
      <w:r/>
      <w:r>
        <w:rPr>
          <w:b/>
        </w:rPr>
        <w:t>8. Відсутність систематизації закупівельних маршрутів (Procurement)</w:t>
      </w:r>
      <w:r/>
    </w:p>
    <w:p>
      <w:pPr/>
      <w:r>
        <w:t>Якщо SUPPLYCHAINS виступає як sourcing agent (закупівлі в Азії) — є invoicing від азійських постачальників, QC-контроль, консолідація на складі в HK/Shanghai, і лише потім відправка. Цей procurement цикл зазвичай веде менеджер у Excel окремо від операційного трекінгу.</w:t>
      </w:r>
    </w:p>
    <w:p>
      <w:pPr>
        <w:pStyle w:val="Heading2"/>
      </w:pPr>
      <w:r>
        <w:t>Сезонність та ключові події</w:t>
      </w:r>
    </w:p>
    <w:p>
      <w:pPr/>
      <w:r/>
      <w:r>
        <w:rPr>
          <w:b/>
        </w:rPr>
        <w:t>Chinese New Year (Lunar New Year) — лютий (±2 тижні)</w:t>
      </w:r>
      <w:r/>
    </w:p>
    <w:p>
      <w:pPr/>
      <w:r>
        <w:t>Найбільш критична пауза в році. Фабрики в Китаї закриті 2-4 тижні. Попит на freight стрибає перед святами (rush shipments), потім — «голод» протягом свят і backlog після. Для клієнтів у Європі — обов'язково планувати запаси. Для freight forwarder — пік операційного навантаження у грудні-січні, потім провал.</w:t>
      </w:r>
    </w:p>
    <w:p>
      <w:pPr/>
      <w:r/>
      <w:r>
        <w:rPr>
          <w:b/>
        </w:rPr>
        <w:t>Golden Week (жовтень, 1-7 жовтня)</w:t>
      </w:r>
      <w:r/>
    </w:p>
    <w:p>
      <w:pPr/>
      <w:r>
        <w:t>Ще одна пауза в Китаї. Менший вплив, ніж CNY, але порушує routing і буккінги.</w:t>
      </w:r>
    </w:p>
    <w:p>
      <w:pPr/>
      <w:r/>
      <w:r>
        <w:rPr>
          <w:b/>
        </w:rPr>
        <w:t>Pre-Christmas rush (жовтень-листопад)</w:t>
      </w:r>
      <w:r/>
    </w:p>
    <w:p>
      <w:pPr/>
      <w:r>
        <w:t>Пік попиту на air freight з Азії до Європи/США для e-commerce та retail. Ставки на air cargo злітають у 2-3 рази. Для клієнтів з drone components — якщо є B2C або retail кінцевий ринок, це критично.</w:t>
      </w:r>
    </w:p>
    <w:p>
      <w:pPr/>
      <w:r/>
      <w:r>
        <w:rPr>
          <w:b/>
        </w:rPr>
        <w:t>Peak season ocean freight (серпень-жовтень)</w:t>
      </w:r>
      <w:r/>
    </w:p>
    <w:p>
      <w:pPr/>
      <w:r>
        <w:t>Традиційно найдорожчий період для ocean freight перед різдвяним сезоном. Space allocation стає проблемою на популярних маршрутах Азія-Європа.</w:t>
      </w:r>
    </w:p>
    <w:p>
      <w:pPr/>
      <w:r/>
      <w:r>
        <w:rPr>
          <w:b/>
        </w:rPr>
        <w:t>Геополітичні disruptions (постійний фактор)</w:t>
      </w:r>
      <w:r/>
    </w:p>
    <w:p>
      <w:pPr/>
      <w:r>
        <w:t>Червоне море/Суецький канал — з 2024 року суттєвий detour через мис Доброї Надії (+10-14 днів, +20-30% вартість). Війна в Україні → відсутність авіатранзиту через РФ (актуально для маршрутів Азія-Україна/Польща). Для SUPPLYCHAINS — це operational reality, яку система має відображати у transit time estimates та routing варіантах.</w:t>
      </w:r>
    </w:p>
    <w:p>
      <w:pPr>
        <w:pStyle w:val="Heading2"/>
      </w:pPr>
      <w:r>
        <w:t>Рівень цифрової зрілості</w:t>
      </w:r>
    </w:p>
    <w:p>
      <w:pPr/>
      <w:r/>
      <w:r>
        <w:rPr>
          <w:b/>
        </w:rPr>
        <w:t>Що використовує enterprise / mid-market:</w:t>
      </w:r>
      <w:r/>
    </w:p>
    <w:p>
      <w:pPr>
        <w:pStyle w:val="ListBullet"/>
      </w:pPr>
      <w:r/>
      <w:r>
        <w:rPr>
          <w:b/>
        </w:rPr>
        <w:t>CargoWise One (WiseTech Global)</w:t>
      </w:r>
      <w:r>
        <w:t xml:space="preserve"> — де-факто стандарт для mid-large freight forwarders. Має власний TMS, customs module, accounting, tracking. Дорого, складно, але глибоко заточено під галузь.</w:t>
      </w:r>
    </w:p>
    <w:p>
      <w:pPr>
        <w:pStyle w:val="ListBullet"/>
      </w:pPr>
      <w:r/>
      <w:r>
        <w:rPr>
          <w:b/>
        </w:rPr>
        <w:t>Magaya</w:t>
      </w:r>
      <w:r>
        <w:t xml:space="preserve"> — популярний у США та Latam SMB ринку. Має shipment management, warehouse, accounting.</w:t>
      </w:r>
    </w:p>
    <w:p>
      <w:pPr>
        <w:pStyle w:val="ListBullet"/>
      </w:pPr>
      <w:r/>
      <w:r>
        <w:rPr>
          <w:b/>
        </w:rPr>
        <w:t>Freight2020 / Softlink Logi-Sys</w:t>
      </w:r>
      <w:r>
        <w:t xml:space="preserve"> — популярні в Азії та Близькому Сході.</w:t>
      </w:r>
    </w:p>
    <w:p>
      <w:pPr>
        <w:pStyle w:val="ListBullet"/>
      </w:pPr>
      <w:r/>
      <w:r>
        <w:rPr>
          <w:b/>
        </w:rPr>
        <w:t>GoFreight</w:t>
      </w:r>
      <w:r>
        <w:t xml:space="preserve"> — хмарний SaaS для SMB freight forwarders, набирає популярність в Азії.</w:t>
      </w:r>
    </w:p>
    <w:p>
      <w:pPr>
        <w:pStyle w:val="ListBullet"/>
      </w:pPr>
      <w:r/>
      <w:r>
        <w:rPr>
          <w:b/>
        </w:rPr>
        <w:t>iCargoSoft, Cargolink</w:t>
      </w:r>
      <w:r>
        <w:t xml:space="preserve"> — нішеві HK/China-орієнтовані рішення.</w:t>
      </w:r>
    </w:p>
    <w:p>
      <w:pPr/>
      <w:r/>
      <w:r>
        <w:rPr>
          <w:b/>
        </w:rPr>
        <w:t>Що домінує у SMB (таких як SUPPLYCHAINS):</w:t>
      </w:r>
      <w:r/>
    </w:p>
    <w:p>
      <w:pPr>
        <w:pStyle w:val="ListBullet"/>
      </w:pPr>
      <w:r/>
      <w:r>
        <w:rPr>
          <w:b/>
        </w:rPr>
        <w:t>1С (1C:Підприємство)</w:t>
      </w:r>
      <w:r>
        <w:t xml:space="preserve"> — типово для пострадянських ринків та компаній з українськими/CIS засновниками або клієнтами. Закрита архітектура, погана підтримка multi-currency автоматизації, немає нативного shipment tracking.</w:t>
      </w:r>
    </w:p>
    <w:p>
      <w:pPr>
        <w:pStyle w:val="ListBullet"/>
      </w:pPr>
      <w:r/>
      <w:r>
        <w:rPr>
          <w:b/>
        </w:rPr>
        <w:t>Microsoft Excel / Google Sheets</w:t>
      </w:r>
      <w:r>
        <w:t xml:space="preserve"> — паралельно з будь-якою системою. Ніколи повністю не зникає.</w:t>
      </w:r>
    </w:p>
    <w:p>
      <w:pPr>
        <w:pStyle w:val="ListBullet"/>
      </w:pPr>
      <w:r/>
      <w:r>
        <w:rPr>
          <w:b/>
        </w:rPr>
        <w:t>WhatsApp / WeChat</w:t>
      </w:r>
      <w:r>
        <w:t xml:space="preserve"> — для координації з агентами в Азії. Де-факто операційний інструмент.</w:t>
      </w:r>
    </w:p>
    <w:p>
      <w:pPr>
        <w:pStyle w:val="ListBullet"/>
      </w:pPr>
      <w:r/>
      <w:r>
        <w:rPr>
          <w:b/>
        </w:rPr>
        <w:t>QuickBooks / Xero</w:t>
      </w:r>
      <w:r>
        <w:t xml:space="preserve"> — у деяких HK-орієнтованих компаніях для бухгалтерії.</w:t>
      </w:r>
    </w:p>
    <w:p>
      <w:pPr/>
      <w:r/>
      <w:r>
        <w:rPr>
          <w:b/>
        </w:rPr>
        <w:t>Висновок по SUPPLYCHAINS:</w:t>
      </w:r>
      <w:r>
        <w:t xml:space="preserve"> Класичний кейс: 1С для фінансів, Excel для операцій, WhatsApp для комунікації. Odoo — реалістична альтернатива, якщо правильно побудувати shipment management layer.</w:t>
      </w:r>
    </w:p>
    <w:p>
      <w:pPr>
        <w:pStyle w:val="Heading2"/>
      </w:pPr>
      <w:r>
        <w:t>Модулі Odoo для галузі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024"/>
            <w:shd w:val="clear" w:color="auto" w:fill="1A73E8"/>
          </w:tcPr>
          <w:p>
            <w:r>
              <w:rPr>
                <w:b/>
                <w:color w:val="FFFFFF"/>
              </w:rPr>
              <w:t>Процес</w:t>
            </w:r>
          </w:p>
        </w:tc>
        <w:tc>
          <w:tcPr>
            <w:tcW w:type="dxa" w:w="3024"/>
            <w:shd w:val="clear" w:color="auto" w:fill="1A73E8"/>
          </w:tcPr>
          <w:p>
            <w:r>
              <w:rPr>
                <w:b/>
                <w:color w:val="FFFFFF"/>
              </w:rPr>
              <w:t>Модуль Odoo</w:t>
            </w:r>
          </w:p>
        </w:tc>
        <w:tc>
          <w:tcPr>
            <w:tcW w:type="dxa" w:w="3024"/>
            <w:shd w:val="clear" w:color="auto" w:fill="1A73E8"/>
          </w:tcPr>
          <w:p>
            <w:r>
              <w:rPr>
                <w:b/>
                <w:color w:val="FFFFFF"/>
              </w:rPr>
              <w:t>Пріоритет</w:t>
            </w:r>
          </w:p>
        </w:tc>
      </w:tr>
      <w:tr>
        <w:tc>
          <w:tcPr>
            <w:tcW w:type="dxa" w:w="3024"/>
          </w:tcPr>
          <w:p>
            <w:r>
              <w:t>Управління продажами / котирування клієнтам</w:t>
            </w:r>
          </w:p>
        </w:tc>
        <w:tc>
          <w:tcPr>
            <w:tcW w:type="dxa" w:w="3024"/>
          </w:tcPr>
          <w:p>
            <w:r>
              <w:t>Sales (+ custom pricelist по маршрутах)</w:t>
            </w:r>
          </w:p>
        </w:tc>
        <w:tc>
          <w:tcPr>
            <w:tcW w:type="dxa" w:w="3024"/>
          </w:tcPr>
          <w:p>
            <w:r>
              <w:t>Критичний</w:t>
            </w:r>
          </w:p>
        </w:tc>
      </w:tr>
      <w:tr>
        <w:tc>
          <w:tcPr>
            <w:tcW w:type="dxa" w:w="3024"/>
            <w:shd w:val="clear" w:color="auto" w:fill="F8F9FA"/>
          </w:tcPr>
          <w:p>
            <w:r>
              <w:t>Управління закупівлями у vendors (freight, handling)</w:t>
            </w:r>
          </w:p>
        </w:tc>
        <w:tc>
          <w:tcPr>
            <w:tcW w:type="dxa" w:w="3024"/>
            <w:shd w:val="clear" w:color="auto" w:fill="F8F9FA"/>
          </w:tcPr>
          <w:p>
            <w:r>
              <w:t>Purchase</w:t>
            </w:r>
          </w:p>
        </w:tc>
        <w:tc>
          <w:tcPr>
            <w:tcW w:type="dxa" w:w="3024"/>
            <w:shd w:val="clear" w:color="auto" w:fill="F8F9FA"/>
          </w:tcPr>
          <w:p>
            <w:r>
              <w:t>Критичний</w:t>
            </w:r>
          </w:p>
        </w:tc>
      </w:tr>
      <w:tr>
        <w:tc>
          <w:tcPr>
            <w:tcW w:type="dxa" w:w="3024"/>
          </w:tcPr>
          <w:p>
            <w:r>
              <w:t>Фінансовий облік, multi-currency, AP/AR</w:t>
            </w:r>
          </w:p>
        </w:tc>
        <w:tc>
          <w:tcPr>
            <w:tcW w:type="dxa" w:w="3024"/>
          </w:tcPr>
          <w:p>
            <w:r>
              <w:t>Accounting / Invoicing</w:t>
            </w:r>
          </w:p>
        </w:tc>
        <w:tc>
          <w:tcPr>
            <w:tcW w:type="dxa" w:w="3024"/>
          </w:tcPr>
          <w:p>
            <w:r>
              <w:t>Критичний</w:t>
            </w:r>
          </w:p>
        </w:tc>
      </w:tr>
      <w:tr>
        <w:tc>
          <w:tcPr>
            <w:tcW w:type="dxa" w:w="3024"/>
            <w:shd w:val="clear" w:color="auto" w:fill="F8F9FA"/>
          </w:tcPr>
          <w:p>
            <w:r>
              <w:t>Управління контактами (клієнти, vendors, агенти, перевізники)</w:t>
            </w:r>
          </w:p>
        </w:tc>
        <w:tc>
          <w:tcPr>
            <w:tcW w:type="dxa" w:w="3024"/>
            <w:shd w:val="clear" w:color="auto" w:fill="F8F9FA"/>
          </w:tcPr>
          <w:p>
            <w:r>
              <w:t>CRM / Contacts</w:t>
            </w:r>
          </w:p>
        </w:tc>
        <w:tc>
          <w:tcPr>
            <w:tcW w:type="dxa" w:w="3024"/>
            <w:shd w:val="clear" w:color="auto" w:fill="F8F9FA"/>
          </w:tcPr>
          <w:p>
            <w:r>
              <w:t>Критичний</w:t>
            </w:r>
          </w:p>
        </w:tc>
      </w:tr>
      <w:tr>
        <w:tc>
          <w:tcPr>
            <w:tcW w:type="dxa" w:w="3024"/>
          </w:tcPr>
          <w:p>
            <w:r>
              <w:t>Трекінг відправок (custom shipment job/file)</w:t>
            </w:r>
          </w:p>
        </w:tc>
        <w:tc>
          <w:tcPr>
            <w:tcW w:type="dxa" w:w="3024"/>
          </w:tcPr>
          <w:p>
            <w:r>
              <w:t>Project або Custom Module</w:t>
            </w:r>
          </w:p>
        </w:tc>
        <w:tc>
          <w:tcPr>
            <w:tcW w:type="dxa" w:w="3024"/>
          </w:tcPr>
          <w:p>
            <w:r>
              <w:t>Критичний</w:t>
            </w:r>
          </w:p>
        </w:tc>
      </w:tr>
      <w:tr>
        <w:tc>
          <w:tcPr>
            <w:tcW w:type="dxa" w:w="3024"/>
            <w:shd w:val="clear" w:color="auto" w:fill="F8F9FA"/>
          </w:tcPr>
          <w:p>
            <w:r>
              <w:t>Складська обробка (receiving, consolidation, release)</w:t>
            </w:r>
          </w:p>
        </w:tc>
        <w:tc>
          <w:tcPr>
            <w:tcW w:type="dxa" w:w="3024"/>
            <w:shd w:val="clear" w:color="auto" w:fill="F8F9FA"/>
          </w:tcPr>
          <w:p>
            <w:r>
              <w:t>Inventory / WMS</w:t>
            </w:r>
          </w:p>
        </w:tc>
        <w:tc>
          <w:tcPr>
            <w:tcW w:type="dxa" w:w="3024"/>
            <w:shd w:val="clear" w:color="auto" w:fill="F8F9FA"/>
          </w:tcPr>
          <w:p>
            <w:r>
              <w:t>Середній</w:t>
            </w:r>
          </w:p>
        </w:tc>
      </w:tr>
      <w:tr>
        <w:tc>
          <w:tcPr>
            <w:tcW w:type="dxa" w:w="3024"/>
          </w:tcPr>
          <w:p>
            <w:r>
              <w:t>Документообіг (B/L, AWB, C/O, packing lists)</w:t>
            </w:r>
          </w:p>
        </w:tc>
        <w:tc>
          <w:tcPr>
            <w:tcW w:type="dxa" w:w="3024"/>
          </w:tcPr>
          <w:p>
            <w:r>
              <w:t>Documents + custom templates</w:t>
            </w:r>
          </w:p>
        </w:tc>
        <w:tc>
          <w:tcPr>
            <w:tcW w:type="dxa" w:w="3024"/>
          </w:tcPr>
          <w:p>
            <w:r>
              <w:t>Середній</w:t>
            </w:r>
          </w:p>
        </w:tc>
      </w:tr>
      <w:tr>
        <w:tc>
          <w:tcPr>
            <w:tcW w:type="dxa" w:w="3024"/>
            <w:shd w:val="clear" w:color="auto" w:fill="F8F9FA"/>
          </w:tcPr>
          <w:p>
            <w:r>
              <w:t>Закупівлі товарів в Азії для клієнтів (sourcing)</w:t>
            </w:r>
          </w:p>
        </w:tc>
        <w:tc>
          <w:tcPr>
            <w:tcW w:type="dxa" w:w="3024"/>
            <w:shd w:val="clear" w:color="auto" w:fill="F8F9FA"/>
          </w:tcPr>
          <w:p>
            <w:r>
              <w:t>Purchase + Inventory</w:t>
            </w:r>
          </w:p>
        </w:tc>
        <w:tc>
          <w:tcPr>
            <w:tcW w:type="dxa" w:w="3024"/>
            <w:shd w:val="clear" w:color="auto" w:fill="F8F9FA"/>
          </w:tcPr>
          <w:p>
            <w:r>
              <w:t>Середній</w:t>
            </w:r>
          </w:p>
        </w:tc>
      </w:tr>
      <w:tr>
        <w:tc>
          <w:tcPr>
            <w:tcW w:type="dxa" w:w="3024"/>
          </w:tcPr>
          <w:p>
            <w:r>
              <w:t>Страхування вантажів (полісоутворення, claims)</w:t>
            </w:r>
          </w:p>
        </w:tc>
        <w:tc>
          <w:tcPr>
            <w:tcW w:type="dxa" w:w="3024"/>
          </w:tcPr>
          <w:p>
            <w:r>
              <w:t>Custom або підключення до страхового API</w:t>
            </w:r>
          </w:p>
        </w:tc>
        <w:tc>
          <w:tcPr>
            <w:tcW w:type="dxa" w:w="3024"/>
          </w:tcPr>
          <w:p>
            <w:r>
              <w:t>Низький</w:t>
            </w:r>
          </w:p>
        </w:tc>
      </w:tr>
      <w:tr>
        <w:tc>
          <w:tcPr>
            <w:tcW w:type="dxa" w:w="3024"/>
            <w:shd w:val="clear" w:color="auto" w:fill="F8F9FA"/>
          </w:tcPr>
          <w:p>
            <w:r>
              <w:t>HR / timesheet для команди</w:t>
            </w:r>
          </w:p>
        </w:tc>
        <w:tc>
          <w:tcPr>
            <w:tcW w:type="dxa" w:w="3024"/>
            <w:shd w:val="clear" w:color="auto" w:fill="F8F9FA"/>
          </w:tcPr>
          <w:p>
            <w:r>
              <w:t>HR / Timesheets</w:t>
            </w:r>
          </w:p>
        </w:tc>
        <w:tc>
          <w:tcPr>
            <w:tcW w:type="dxa" w:w="3024"/>
            <w:shd w:val="clear" w:color="auto" w:fill="F8F9FA"/>
          </w:tcPr>
          <w:p>
            <w:r>
              <w:t>Низький</w:t>
            </w:r>
          </w:p>
        </w:tc>
      </w:tr>
      <w:tr>
        <w:tc>
          <w:tcPr>
            <w:tcW w:type="dxa" w:w="3024"/>
          </w:tcPr>
          <w:p>
            <w:r>
              <w:t>Аналітика per-shipment P&amp;L, margin reporting</w:t>
            </w:r>
          </w:p>
        </w:tc>
        <w:tc>
          <w:tcPr>
            <w:tcW w:type="dxa" w:w="3024"/>
          </w:tcPr>
          <w:p>
            <w:r>
              <w:t>Reporting / BI (Odoo Studio або зовнішній BI)</w:t>
            </w:r>
          </w:p>
        </w:tc>
        <w:tc>
          <w:tcPr>
            <w:tcW w:type="dxa" w:w="3024"/>
          </w:tcPr>
          <w:p>
            <w:r>
              <w:t>Критичний</w:t>
            </w:r>
          </w:p>
        </w:tc>
      </w:tr>
      <w:tr>
        <w:tc>
          <w:tcPr>
            <w:tcW w:type="dxa" w:w="3024"/>
            <w:shd w:val="clear" w:color="auto" w:fill="F8F9FA"/>
          </w:tcPr>
          <w:p>
            <w:r>
              <w:t>Клієнтський портал / трекінг для клієнтів</w:t>
            </w:r>
          </w:p>
        </w:tc>
        <w:tc>
          <w:tcPr>
            <w:tcW w:type="dxa" w:w="3024"/>
            <w:shd w:val="clear" w:color="auto" w:fill="F8F9FA"/>
          </w:tcPr>
          <w:p>
            <w:r>
              <w:t>Website Portal / Custom</w:t>
            </w:r>
          </w:p>
        </w:tc>
        <w:tc>
          <w:tcPr>
            <w:tcW w:type="dxa" w:w="3024"/>
            <w:shd w:val="clear" w:color="auto" w:fill="F8F9FA"/>
          </w:tcPr>
          <w:p>
            <w:r>
              <w:t>Середній</w:t>
            </w:r>
          </w:p>
        </w:tc>
      </w:tr>
    </w:tbl>
    <w:p/>
    <w:p>
      <w:pPr>
        <w:pStyle w:val="Heading3"/>
      </w:pPr>
      <w:r>
        <w:t>Специфічні модулі та кастомізації</w:t>
      </w:r>
    </w:p>
    <w:p>
      <w:pPr/>
      <w:r/>
      <w:r>
        <w:rPr>
          <w:b/>
        </w:rPr>
        <w:t>Shipment Card (Custom Object) — архітектурний must-have:</w:t>
      </w:r>
      <w:r/>
    </w:p>
    <w:p>
      <w:pPr/>
      <w:r>
        <w:t>У Odoo немає нативного «shipment job». Найпоширеніший підхід — кастомна модель `freight.shipment` (або адаптація `project.project` + `project.task`) з полями: mode (air/ocean/road/rail), origin/destination port, carrier, MAWB/HAWB або MBL/HBL номери, Incoterms, commodity, gross weight, volume (CBM), ETD/ETA, customs status, documents checklist. Одна відправка = один record, до якого прив'язані Sale Order (selling side) і Purchase Orders (buying side від кожного vendor).</w:t>
      </w:r>
    </w:p>
    <w:p>
      <w:pPr/>
      <w:r/>
      <w:r>
        <w:rPr>
          <w:b/>
        </w:rPr>
        <w:t>Freight Rate Management:</w:t>
      </w:r>
      <w:r/>
    </w:p>
    <w:p>
      <w:pPr/>
      <w:r>
        <w:t>Ставки перевізників — динамічні, термінові (зазвичай 30-90 днів). Потрібен або custom pricelist mechanism, або окрема модель `freight.rate` з carrier, origin, destination, validity, surcharges (BAF, CAF, PSS, THC). Без цього менеджери продовжать вести ставки в Excel.</w:t>
      </w:r>
    </w:p>
    <w:p>
      <w:pPr/>
      <w:r/>
      <w:r>
        <w:rPr>
          <w:b/>
        </w:rPr>
        <w:t>Multi-leg Shipment Support:</w:t>
      </w:r>
      <w:r/>
    </w:p>
    <w:p>
      <w:pPr/>
      <w:r>
        <w:t>Реальна відправка може мати кілька плечей: truck pickup → CFS → ocean vessel → transhipment port → destination port → local delivery. Архітектура має це враховувати (або як sub-tasks, або як окремі leg-записи).</w:t>
      </w:r>
    </w:p>
    <w:p>
      <w:pPr/>
      <w:r/>
      <w:r>
        <w:rPr>
          <w:b/>
        </w:rPr>
        <w:t>Carrier Integrations:</w:t>
      </w:r>
      <w:r/>
    </w:p>
    <w:p>
      <w:pPr/>
      <w:r>
        <w:t>Автоматичний трекінг через carrier API (наприклад, SeaRates, project44, CargoX) або EDI-повідомлення від перевізників. З коробки Odoo цього не має — потрібна інтеграція або custom cron job для парсингу tracking updates.</w:t>
      </w:r>
    </w:p>
    <w:p>
      <w:pPr/>
      <w:r/>
      <w:r>
        <w:rPr>
          <w:b/>
        </w:rPr>
        <w:t>Customs Documentation Templates:</w:t>
      </w:r>
      <w:r/>
    </w:p>
    <w:p>
      <w:pPr/>
      <w:r>
        <w:t>Автогенерація Packing List, Commercial Invoice, Certificate of Origin з даних відправки через QWeb-шаблони Odoo. Зменшує час підготовки документів з 1-2 годин до 10-15 хвилин.</w:t>
      </w:r>
    </w:p>
    <w:p>
      <w:pPr/>
      <w:r/>
      <w:r>
        <w:rPr>
          <w:b/>
        </w:rPr>
        <w:t>Sanctions Screening:</w:t>
      </w:r>
      <w:r/>
    </w:p>
    <w:p>
      <w:pPr/>
      <w:r>
        <w:t>Custom check при створенні/зміні контрагента або відправки проти OFAC SDN, EU consolidated list, UN sanctions. Може бути або manual checklist, або інтеграція з compliance API (наприклад, Dow Jones, Refinitiv World-Check).</w:t>
      </w:r>
    </w:p>
    <w:p>
      <w:pPr>
        <w:pStyle w:val="Heading3"/>
      </w:pPr>
      <w:r>
        <w:t>Червоні прапорці scope</w:t>
      </w:r>
    </w:p>
    <w:p>
      <w:pPr>
        <w:pStyle w:val="ListBullet"/>
      </w:pPr>
      <w:r/>
      <w:r>
        <w:rPr>
          <w:b/>
        </w:rPr>
        <w:t>«Нам потрібен трекінг-портал для клієнтів»</w:t>
      </w:r>
      <w:r>
        <w:t xml:space="preserve"> → Це окремий модуль розробки (customer portal + real-time tracking API). Може подвоїти бюджет фронт-енд частини.</w:t>
      </w:r>
    </w:p>
    <w:p>
      <w:pPr>
        <w:pStyle w:val="ListBullet"/>
      </w:pPr>
      <w:r/>
      <w:r>
        <w:rPr>
          <w:b/>
        </w:rPr>
        <w:t>«У нас є склад у Shanghai/HK»</w:t>
      </w:r>
      <w:r>
        <w:t xml:space="preserve"> → Повноцінний WMS (Barcode scanning, lot/serial tracking, putaway rules) — окремий scope, не включений у базовий freight forwarder setup.</w:t>
      </w:r>
    </w:p>
    <w:p>
      <w:pPr>
        <w:pStyle w:val="ListBullet"/>
      </w:pPr>
      <w:r/>
      <w:r>
        <w:rPr>
          <w:b/>
        </w:rPr>
        <w:t>«Ми хочемо EDI з нашими перевізниками»</w:t>
      </w:r>
      <w:r>
        <w:t xml:space="preserve"> → EDI (EDIFACT IFTMIN/IFTSTA або CargoWise XML) — окрема інтеграційна робота.</w:t>
      </w:r>
    </w:p>
    <w:p>
      <w:pPr>
        <w:pStyle w:val="ListBullet"/>
      </w:pPr>
      <w:r/>
      <w:r>
        <w:rPr>
          <w:b/>
        </w:rPr>
        <w:t>«Customs module для HK/UA/PL/ES»</w:t>
      </w:r>
      <w:r>
        <w:t xml:space="preserve"> → Кожна країна — окрема кастомізація декларацій. Зазвичай краще інтегруватися з existing customs software ніж будувати в Odoo.</w:t>
      </w:r>
    </w:p>
    <w:p>
      <w:pPr>
        <w:pStyle w:val="ListBullet"/>
      </w:pPr>
      <w:r/>
      <w:r>
        <w:rPr>
          <w:b/>
        </w:rPr>
        <w:t>«Ми виставляємо консолідовані рахунки раз на місяць»</w:t>
      </w:r>
      <w:r>
        <w:t xml:space="preserve"> → Billing consolidation logic — нестандартна для Odoo і потребує custom module.</w:t>
      </w:r>
    </w:p>
    <w:p>
      <w:pPr>
        <w:pStyle w:val="ListBullet"/>
      </w:pPr>
      <w:r/>
      <w:r>
        <w:rPr>
          <w:b/>
        </w:rPr>
        <w:t>«Нам потрібна мультикомпанійна структура» (HK + Shanghai entity)</w:t>
      </w:r>
      <w:r>
        <w:t xml:space="preserve"> → Odoo Multi-company є, але inter-company transactions у logistics (shared shipments, cost allocation між юрисдикціями) — складний кейс.</w:t>
      </w:r>
    </w:p>
    <w:p>
      <w:pPr>
        <w:pStyle w:val="ListBullet"/>
      </w:pPr>
      <w:r/>
      <w:r>
        <w:rPr>
          <w:b/>
        </w:rPr>
        <w:t>«Хочемо аналітику по маршрутах, перевізниках, commodity»</w:t>
      </w:r>
      <w:r>
        <w:t xml:space="preserve"> → Стандартний Odoo reporting слабкий для logistics BI. Може знадобитися Metabase, Power BI або Odoo Studio dashboards як окрема робота.</w:t>
      </w:r>
    </w:p>
    <w:p>
      <w:pPr>
        <w:pStyle w:val="Heading2"/>
      </w:pPr>
      <w:r>
        <w:t>Регуляторні вимоги</w:t>
      </w:r>
    </w:p>
    <w:p>
      <w:pPr>
        <w:pStyle w:val="Heading3"/>
      </w:pPr>
      <w:r>
        <w:t>Локалізація Odoo для Hong Kong</w:t>
      </w:r>
    </w:p>
    <w:p>
      <w:pPr/>
      <w:r>
        <w:t>Hong Kong не має складної бухгалтерської локалізації (немає VAT у класичному розумінні, хоча є GST для деяких операцій). Основні вимоги:</w:t>
      </w:r>
    </w:p>
    <w:p>
      <w:pPr>
        <w:pStyle w:val="ListBullet"/>
      </w:pPr>
      <w:r/>
      <w:r>
        <w:rPr>
          <w:b/>
        </w:rPr>
        <w:t>Multi-currency</w:t>
      </w:r>
      <w:r>
        <w:t xml:space="preserve"> — обов'язково (HKD, USD, CNY, EUR, UAH, PLN). Odoo підтримує нативно, але потрібно налаштувати auto-rate update (ECB, fixer.io або bank feed).</w:t>
      </w:r>
    </w:p>
    <w:p>
      <w:pPr>
        <w:pStyle w:val="ListBullet"/>
      </w:pPr>
      <w:r/>
      <w:r>
        <w:rPr>
          <w:b/>
        </w:rPr>
        <w:t>Multi-language</w:t>
      </w:r>
      <w:r>
        <w:t xml:space="preserve"> — English (офіційна) + Спрощений китайський (для Shanghai office та комунікації з китайськими партнерами).</w:t>
      </w:r>
    </w:p>
    <w:p>
      <w:pPr>
        <w:pStyle w:val="ListBullet"/>
      </w:pPr>
      <w:r/>
      <w:r>
        <w:rPr>
          <w:b/>
        </w:rPr>
        <w:t>Hong Kong Companies Ordinance</w:t>
      </w:r>
      <w:r>
        <w:t xml:space="preserve"> — базові вимоги до фінансової звітності, які Odoo Accounting покриває стандартно.</w:t>
      </w:r>
    </w:p>
    <w:p>
      <w:pPr>
        <w:pStyle w:val="ListBullet"/>
      </w:pPr>
      <w:r/>
      <w:r>
        <w:rPr>
          <w:b/>
        </w:rPr>
        <w:t>Profits Tax</w:t>
      </w:r>
      <w:r>
        <w:t xml:space="preserve"> — 16.5% для юридичних осіб. Odoo Accounting стандартно підтримує, не потрібна специфічна локалізація.</w:t>
      </w:r>
    </w:p>
    <w:p>
      <w:pPr>
        <w:pStyle w:val="ListBullet"/>
      </w:pPr>
      <w:r/>
      <w:r>
        <w:rPr>
          <w:b/>
        </w:rPr>
        <w:t>Stamp Duty</w:t>
      </w:r>
      <w:r>
        <w:t xml:space="preserve"> — для певних документів (не критично для freight операцій).</w:t>
      </w:r>
    </w:p>
    <w:p>
      <w:pPr>
        <w:pStyle w:val="Heading3"/>
      </w:pPr>
      <w:r>
        <w:t>Галузева регуляторика</w:t>
      </w:r>
    </w:p>
    <w:p>
      <w:pPr/>
      <w:r/>
      <w:r>
        <w:rPr>
          <w:b/>
        </w:rPr>
        <w:t>Incoterms 2020:</w:t>
      </w:r>
      <w:r/>
    </w:p>
    <w:p>
      <w:pPr/>
      <w:r>
        <w:t>Умови постачання (EXW, FOB, CIF, DAP, DDP тощо) визначають відповідальність сторін і страховий ризик. Мають бути полем у кожній відправці та впливати на документи (Commercial Invoice обов'язково містить Incoterms). Odoo Sales має поле Incoterms — переконайтеся, що воно пов'язане з shipment card.</w:t>
      </w:r>
    </w:p>
    <w:p>
      <w:pPr/>
      <w:r/>
      <w:r>
        <w:rPr>
          <w:b/>
        </w:rPr>
        <w:t>IATA Dangerous Goods Regulations (DGR) — для air freight:</w:t>
      </w:r>
      <w:r/>
    </w:p>
    <w:p>
      <w:pPr/>
      <w:r>
        <w:t>Якщо SUPPLYCHAINS перевозить drone batteries (LiPo/Li-Ion) авіа — це клас 9 небезпечних вантажів (UN3480, UN3481). Потрібні: Shipper's Declaration for Dangerous Goods, спеціальне пакування за PI 965/966/967, обмеження по State of Charge (SOC ≤30%). Авіакомпанії можуть відмовити у прийманні без правильної документації. Система має мати DG flag та checklist.</w:t>
      </w:r>
    </w:p>
    <w:p>
      <w:pPr/>
      <w:r/>
      <w:r>
        <w:rPr>
          <w:b/>
        </w:rPr>
        <w:t>IATA Air Waybill (AWB) та HAWB:</w:t>
      </w:r>
      <w:r/>
    </w:p>
    <w:p>
      <w:pPr/>
      <w:r>
        <w:t>AWB є юридичним документом на перевезення. Для House AWB (HAWB) freight forwarder виступає як NVOCC (Non-Vessel Operating Common Carrier) або freight forwarder. Потрібне правильне оформлення — система має генерувати або зберігати AWB номери.</w:t>
      </w:r>
    </w:p>
    <w:p>
      <w:pPr/>
      <w:r/>
      <w:r>
        <w:rPr>
          <w:b/>
        </w:rPr>
        <w:t>Bill of Lading (B/L) для ocean:</w:t>
      </w:r>
      <w:r/>
    </w:p>
    <w:p>
      <w:pPr/>
      <w:r>
        <w:t>Master B/L (від ocean carrier) vs. House B/L (від freight forwarder). Negotiable vs. Surrendered B/L — критично для payment terms клієнта. Система має відстежувати тип і статус B/L.</w:t>
      </w:r>
    </w:p>
    <w:p>
      <w:pPr/>
      <w:r/>
      <w:r>
        <w:rPr>
          <w:b/>
        </w:rPr>
        <w:t>Export Controls:</w:t>
      </w:r>
      <w:r/>
    </w:p>
    <w:p>
      <w:pPr>
        <w:pStyle w:val="ListBullet"/>
      </w:pPr>
      <w:r/>
      <w:r>
        <w:rPr>
          <w:b/>
        </w:rPr>
        <w:t>Wassenaar Arrangement</w:t>
      </w:r>
      <w:r>
        <w:t xml:space="preserve"> — міжнародний режим контролю за товарами подвійного використання. Drone components часто підпадають.</w:t>
      </w:r>
    </w:p>
    <w:p>
      <w:pPr>
        <w:pStyle w:val="ListBullet"/>
      </w:pPr>
      <w:r/>
      <w:r>
        <w:rPr>
          <w:b/>
        </w:rPr>
        <w:t>US Export Administration Regulations (EAR)</w:t>
      </w:r>
      <w:r>
        <w:t xml:space="preserve"> — якщо товар містить US-origin technology або software &gt;25% de minimis, EAR застосовується навіть для re-export з HK.</w:t>
      </w:r>
    </w:p>
    <w:p>
      <w:pPr>
        <w:pStyle w:val="ListBullet"/>
      </w:pPr>
      <w:r/>
      <w:r>
        <w:rPr>
          <w:b/>
        </w:rPr>
        <w:t>EU Dual-Use Regulation (EU 428/2009, оновлення 2021)</w:t>
      </w:r>
      <w:r>
        <w:t xml:space="preserve"> — для відправок до/через ЄС.</w:t>
      </w:r>
    </w:p>
    <w:p>
      <w:pPr>
        <w:pStyle w:val="ListBullet"/>
      </w:pPr>
      <w:r/>
      <w:r>
        <w:rPr>
          <w:b/>
        </w:rPr>
        <w:t>Hong Kong Import and Export Ordinance (Cap. 60)</w:t>
      </w:r>
      <w:r>
        <w:t xml:space="preserve"> — стратегічні товари потребують export licence від HKEC (Hong Kong Export Controls).</w:t>
      </w:r>
    </w:p>
    <w:p>
      <w:pPr/>
      <w:r/>
      <w:r>
        <w:rPr>
          <w:b/>
        </w:rPr>
        <w:t>Sanctions Compliance:</w:t>
      </w:r>
      <w:r/>
    </w:p>
    <w:p>
      <w:pPr/>
      <w:r>
        <w:t>OFAC (США), EU Consolidated Sanctions List, UN Security Council, UK OFSI. Для маршруту Азія → Україна — особлива увага до RU/BY sanctions у транзитних сценаріях.</w:t>
      </w:r>
    </w:p>
    <w:p>
      <w:pPr>
        <w:pStyle w:val="Heading3"/>
      </w:pPr>
      <w:r>
        <w:t>Специфіка drone components / dual-use items</w:t>
      </w:r>
    </w:p>
    <w:p>
      <w:pPr/>
      <w:r/>
      <w:r>
        <w:rPr>
          <w:b/>
        </w:rPr>
        <w:t>Класифікація товарів:</w:t>
      </w:r>
      <w:r/>
    </w:p>
    <w:p>
      <w:pPr/>
      <w:r>
        <w:t>Drone components можуть підпадати під різні export control classifications:</w:t>
      </w:r>
    </w:p>
    <w:p>
      <w:pPr>
        <w:pStyle w:val="ListBullet"/>
      </w:pPr>
      <w:r>
        <w:t>ECCN (Export Control Classification Number) для US EAR: наприклад, 7A994 (інерціальні системи навігації), 7E994 (software для UAV), 3A001 (електронні компоненти)</w:t>
      </w:r>
    </w:p>
    <w:p>
      <w:pPr>
        <w:pStyle w:val="ListBullet"/>
      </w:pPr>
      <w:r>
        <w:t>EU CCN (Combined Nomenclature): 8806 (UAV та їхні частини)</w:t>
      </w:r>
    </w:p>
    <w:p>
      <w:pPr>
        <w:pStyle w:val="ListBullet"/>
      </w:pPr>
      <w:r>
        <w:t>HS codes мають бути правильно класифіковані — помилкова класифікація = митні проблеми</w:t>
      </w:r>
    </w:p>
    <w:p>
      <w:pPr/>
      <w:r/>
      <w:r>
        <w:rPr>
          <w:b/>
        </w:rPr>
        <w:t>End-User Certificate (EUC / EUS):</w:t>
      </w:r>
      <w:r/>
    </w:p>
    <w:p>
      <w:pPr/>
      <w:r>
        <w:t>Для товарів подвійного використання перевізник/експортер зобов'язаний отримати від кінцевого покупця письмове підтвердження цільового використання та зобов'язання не re-export без дозволу. Система має зберігати EUC як attachment до shipment або контрагента.</w:t>
      </w:r>
    </w:p>
    <w:p>
      <w:pPr/>
      <w:r/>
      <w:r>
        <w:rPr>
          <w:b/>
        </w:rPr>
        <w:t>Red Flag Indicators (що система має допомагати відстежувати):</w:t>
      </w:r>
      <w:r/>
    </w:p>
    <w:p>
      <w:pPr>
        <w:pStyle w:val="ListBullet"/>
      </w:pPr>
      <w:r>
        <w:t>Кінцевий покупець відмовляється вказувати end-use</w:t>
      </w:r>
    </w:p>
    <w:p>
      <w:pPr>
        <w:pStyle w:val="ListBullet"/>
      </w:pPr>
      <w:r>
        <w:t>Незвичайні умови оплати або anonym payment routing</w:t>
      </w:r>
    </w:p>
    <w:p>
      <w:pPr>
        <w:pStyle w:val="ListBullet"/>
      </w:pPr>
      <w:r>
        <w:t>Destination країни з обмеженим експортним режимом</w:t>
      </w:r>
    </w:p>
    <w:p>
      <w:pPr>
        <w:pStyle w:val="ListBullet"/>
      </w:pPr>
      <w:r>
        <w:t>Прохання не вказувати реальний опис товару в документах</w:t>
      </w:r>
    </w:p>
    <w:p>
      <w:pPr/>
      <w:r/>
      <w:r>
        <w:rPr>
          <w:b/>
        </w:rPr>
        <w:t>Практичне рішення в Odoo:</w:t>
      </w:r>
      <w:r/>
    </w:p>
    <w:p>
      <w:pPr>
        <w:pStyle w:val="ListBullet"/>
      </w:pPr>
      <w:r>
        <w:t>Поле `dual_use_flag` на product та на shipment</w:t>
      </w:r>
    </w:p>
    <w:p>
      <w:pPr>
        <w:pStyle w:val="ListBullet"/>
      </w:pPr>
      <w:r>
        <w:t>Checklist at shipment closing: EUC received? Export license required? Sanctions screening done?</w:t>
      </w:r>
    </w:p>
    <w:p>
      <w:pPr>
        <w:pStyle w:val="ListBullet"/>
      </w:pPr>
      <w:r>
        <w:t>Document attachment для export licenses та EUC</w:t>
      </w:r>
    </w:p>
    <w:p>
      <w:pPr>
        <w:pStyle w:val="ListBullet"/>
      </w:pPr>
      <w:r>
        <w:t>Audit trail: хто і коли виконав compliance check</w:t>
      </w:r>
    </w:p>
    <w:p>
      <w:pPr>
        <w:pStyle w:val="Heading2"/>
      </w:pPr>
      <w:r>
        <w:t>Питання для кік-офу</w:t>
      </w:r>
    </w:p>
    <w:p>
      <w:pPr/>
      <w:r>
        <w:t xml:space="preserve">→ </w:t>
      </w:r>
      <w:r>
        <w:rPr>
          <w:b/>
        </w:rPr>
        <w:t>Як зараз влаштований «файл відправки» у вашій роботі — де живе вся інформація по конкретному shipment?</w:t>
      </w:r>
      <w:r/>
    </w:p>
    <w:p>
      <w:pPr/>
      <w:r>
        <w:t>Навіщо: Розуміємо поточний операційний процес і де саме болить. Більшість скаже: «частково в 1С, частково в Excel, частково в голові менеджера».</w:t>
      </w:r>
    </w:p>
    <w:p>
      <w:pPr/>
      <w:r>
        <w:t xml:space="preserve">→ </w:t>
      </w:r>
      <w:r>
        <w:rPr>
          <w:b/>
        </w:rPr>
        <w:t>Скільки активних відправок одночасно веде один менеджер і скільки відправок на місяць загалом?</w:t>
      </w:r>
      <w:r/>
    </w:p>
    <w:p>
      <w:pPr/>
      <w:r>
        <w:t>Навіщо: Визначаємо навантаження на систему і складність трекінгу. Від цього залежить, чи потрібен full TMS чи достатньо lightweight shipment module.</w:t>
      </w:r>
    </w:p>
    <w:p>
      <w:pPr/>
      <w:r>
        <w:t xml:space="preserve">→ </w:t>
      </w:r>
      <w:r>
        <w:rPr>
          <w:b/>
        </w:rPr>
        <w:t>Як ви зараз розраховуєте прибутковість по конкретній відправці? Коли ви дізнаєтесь, що відправка була збитковою?</w:t>
      </w:r>
      <w:r/>
    </w:p>
    <w:p>
      <w:pPr/>
      <w:r>
        <w:t>Навіщо: Ключова pain point. Якщо відповідь «коли закриємо всі інвойси від vendors» — значить per-shipment P&amp;L в реальному часі відсутній, і це один з головних business cases для системи.</w:t>
      </w:r>
    </w:p>
    <w:p>
      <w:pPr/>
      <w:r>
        <w:t xml:space="preserve">→ </w:t>
      </w:r>
      <w:r>
        <w:rPr>
          <w:b/>
        </w:rPr>
        <w:t>Які операції ви виконуєте як sourcing/procurement agent (закупівлі в Азії)? Чи є консолідація вантажу на вашому складі в HK або Shanghai?</w:t>
      </w:r>
      <w:r/>
    </w:p>
    <w:p>
      <w:pPr/>
      <w:r>
        <w:t>Навіщо: Визначаємо scope: чи потрібен повноцінний Inventory/WMS модуль, чи лише трекінг freight без фізичного складу.</w:t>
      </w:r>
    </w:p>
    <w:p>
      <w:pPr/>
      <w:r>
        <w:t xml:space="preserve">→ </w:t>
      </w:r>
      <w:r>
        <w:rPr>
          <w:b/>
        </w:rPr>
        <w:t>Як зараз обробляється compliance для drone components: хто перевіряє санкційні списки, де зберігаються End-User Certificates, чи є процедура для dual-use screening?</w:t>
      </w:r>
      <w:r/>
    </w:p>
    <w:p>
      <w:pPr/>
      <w:r>
        <w:t>Навіщо: Критично для scope. Якщо відповідь «вручну» або «не знаємо» — compliance module обов'язковий і потенційно розширює scope. Також виявляємо compliance ризики, які клієнт може не усвідомлювати.</w:t>
      </w:r>
    </w:p>
    <w:p>
      <w:pPr/>
      <w:r>
        <w:t xml:space="preserve">→ </w:t>
      </w:r>
      <w:r>
        <w:rPr>
          <w:b/>
        </w:rPr>
        <w:t>Хто ваші основні клієнти зараз — це одні й ті ж компанії (regular accounts) чи mix регулярних та spot shipments?</w:t>
      </w:r>
      <w:r/>
    </w:p>
    <w:p>
      <w:pPr/>
      <w:r>
        <w:t>Навіщо: Визначаємо, чи потрібна повноцінна CRM-воронка, чи достатньо account management. Regular accounts → contract rates у системі. Spot → потрібен flow для quick quoting.</w:t>
      </w:r>
    </w:p>
    <w:p>
      <w:pPr/>
      <w:r>
        <w:t xml:space="preserve">→ </w:t>
      </w:r>
      <w:r>
        <w:rPr>
          <w:b/>
        </w:rPr>
        <w:t>Скільки різних vendors (carriers, agents, brokers) ви використовуєте регулярно і по яких маршрутах?</w:t>
      </w:r>
      <w:r/>
    </w:p>
    <w:p>
      <w:pPr/>
      <w:r>
        <w:t>Навіщо: Розуміємо складність vendor management і потребу в rate cards. Якщо 50+ vendors — потрібна vendor portal або інтеграція. Якщо 10-15 — достатньо manual entry.</w:t>
      </w:r>
    </w:p>
    <w:p>
      <w:pPr/>
      <w:r>
        <w:t xml:space="preserve">→ </w:t>
      </w:r>
      <w:r>
        <w:rPr>
          <w:b/>
        </w:rPr>
        <w:t>Яка структура компанії з юридичної точки зору: одна HK entity, чи є Shanghai entity, і як між ними проходять транзакції?</w:t>
      </w:r>
      <w:r/>
    </w:p>
    <w:p>
      <w:pPr/>
      <w:r>
        <w:t>Навіщо: Multi-company setup у Odoo — значно складніший і дорожчий. Якщо Shanghai — окрема юрособа з окремим P&amp;L, scope збільшується суттєво.</w:t>
      </w:r>
    </w:p>
    <w:p>
      <w:pPr/>
      <w:r>
        <w:t xml:space="preserve">→ </w:t>
      </w:r>
      <w:r>
        <w:rPr>
          <w:b/>
        </w:rPr>
        <w:t>Які країни і митні режими ви обробляєте: де ви виступаєте як customs broker, а де передаєте митне оформлення місцевому агенту?</w:t>
      </w:r>
      <w:r/>
    </w:p>
    <w:p>
      <w:pPr/>
      <w:r>
        <w:t>Навіщо: Визначаємо, чи потрібна customs declaration functionality в Odoo чи лише документальний трекінг. Customs software (e.g., ASM Sequoia для UA, KUSAM для PL) зазвичай окрема система.</w:t>
      </w:r>
    </w:p>
    <w:p>
      <w:pPr/>
      <w:r>
        <w:t xml:space="preserve">→ </w:t>
      </w:r>
      <w:r>
        <w:rPr>
          <w:b/>
        </w:rPr>
        <w:t>Яка пріоритетність для вас: фінансовий облік (замінити 1С як бухгалтерію) чи операційний трекінг відправок, чи обидва завдання рівнозначні?</w:t>
      </w:r>
      <w:r/>
    </w:p>
    <w:p>
      <w:pPr/>
      <w:r>
        <w:t>Навіщо: Визначаємо MVP scope. Якщо пріоритет — бухгалтерія, починаємо з Accounting + Purchase + Sales. Якщо операції — починаємо з shipment management. Спроба зробити все одразу в SMB-бюджеті → провал проекту.</w:t>
      </w:r>
    </w:p>
    <w:p>
      <w:pPr>
        <w:pStyle w:val="Heading2"/>
      </w:pPr>
      <w:r>
        <w:t>Чого НЕ чекати від цього брифінгу</w:t>
      </w:r>
    </w:p>
    <w:p>
      <w:pPr>
        <w:pStyle w:val="ListBullet"/>
      </w:pPr>
      <w:r/>
      <w:r>
        <w:rPr>
          <w:b/>
        </w:rPr>
        <w:t>Це не технічне завдання і не пропозиція.</w:t>
      </w:r>
      <w:r>
        <w:t xml:space="preserve"> Брифінг описує галузь і типові сценарії — реальні вимоги SUPPLYCHAINS з'ясовуються на кік-офі та в процесі discovery.</w:t>
      </w:r>
    </w:p>
    <w:p>
      <w:pPr>
        <w:pStyle w:val="ListBullet"/>
      </w:pPr>
      <w:r/>
      <w:r>
        <w:rPr>
          <w:b/>
        </w:rPr>
        <w:t>Процеси SUPPLYCHAINS можуть суттєво відрізнятися від типових.</w:t>
      </w:r>
      <w:r>
        <w:t xml:space="preserve"> Компанія спеціалізується на специфічній нішевій комбінації (drone components + Азія-Схід Европа). Це може означати унікальні workflow, яких немає в галузевих шаблонах.</w:t>
      </w:r>
    </w:p>
    <w:p>
      <w:pPr>
        <w:pStyle w:val="ListBullet"/>
      </w:pPr>
      <w:r/>
      <w:r>
        <w:rPr>
          <w:b/>
        </w:rPr>
        <w:t>Брифінг не замінює технічний аудит 1С.</w:t>
      </w:r>
      <w:r>
        <w:t xml:space="preserve"> Перед міграцією потрібно зрозуміти, що саме зберігається в 1С: дані клієнтів, фінансова історія, відкриті зобов'язання. Міграція даних — окремий workstream.</w:t>
      </w:r>
    </w:p>
    <w:p>
      <w:pPr>
        <w:pStyle w:val="ListBullet"/>
      </w:pPr>
      <w:r/>
      <w:r>
        <w:rPr>
          <w:b/>
        </w:rPr>
        <w:t>Оцінки модулів і складності — орієнтовні.</w:t>
      </w:r>
      <w:r>
        <w:t xml:space="preserve"> Реальна трудомісткість кастомізацій (особливо shipment card і compliance) залежить від глибини вимог, яку визначить discovery.</w:t>
      </w:r>
    </w:p>
    <w:p>
      <w:pPr>
        <w:pStyle w:val="ListBullet"/>
      </w:pPr>
      <w:r/>
      <w:r>
        <w:rPr>
          <w:b/>
        </w:rPr>
        <w:t>Regulatory landscape змінюється швидко.</w:t>
      </w:r>
      <w:r>
        <w:t xml:space="preserve"> Export controls для drone technology активно оновлювалися у 2023-2026. Конкретні вимоги потрібно верифікувати з compliance-спеціалістом або юристом, а не покладатися лише на цей брифінг.</w:t>
      </w:r>
    </w:p>
    <w:p>
      <w:pPr>
        <w:pStyle w:val="ListBullet"/>
      </w:pPr>
      <w:r/>
      <w:r>
        <w:rPr>
          <w:b/>
        </w:rPr>
        <w:t>Одoo не є прямою заміною CargoWise або Magaya.</w:t>
      </w:r>
      <w:r>
        <w:t xml:space="preserve"> Odoo — це ERP з можливістю кастомізації під logistics. Для компанії, яка росте понад 20-30 осіб, може знадобитися перехід на dedicated TMS. Це треба відверто проговорити з клієнтом як частину довгострокової roadmap.</w:t>
      </w:r>
    </w:p>
    <w:p>
      <w:r>
        <w:br w:type="page"/>
      </w:r>
    </w:p>
    <w:p>
      <w:pPr>
        <w:shd w:val="clear" w:color="auto" w:fill="1A73E8"/>
        <w:spacing w:before="0" w:after="320"/>
      </w:pPr>
      <w:r>
        <w:rPr>
          <w:b/>
          <w:color w:val="FFFFFF"/>
          <w:sz w:val="26"/>
        </w:rPr>
        <w:t xml:space="preserve">  5.  ПАКЕТ ПІДГОТОВКИ ДО КІК-ОФУ</w:t>
      </w:r>
    </w:p>
    <w:p>
      <w:pPr/>
      <w:r>
        <w:t>Дата підготовки: 28 травня 2026</w:t>
      </w:r>
    </w:p>
    <w:p>
      <w:pPr/>
      <w:r>
        <w:t>Кік-оф заплановано: не вказано (погоджується окремо)</w:t>
      </w:r>
    </w:p>
    <w:p>
      <w:pPr/>
      <w:r>
        <w:t>Матеріали: бриф_Supplychains.md · дослідження_Supplychains.md · конкуренти_Supplychains.md · галузь_логістика_Supplychains.md</w:t>
      </w:r>
    </w:p>
    <w:p>
      <w:pPr/>
      <w:r>
        <w:t>Статус пакету: Повний (всі 4 файли використано)</w:t>
      </w:r>
    </w:p>
    <w:p>
      <w:pPr>
        <w:pStyle w:val="Heading2"/>
      </w:pPr>
      <w:r>
        <w:t>🔑 Топ-3 речі що треба знати перед входом у кімнату</w:t>
      </w:r>
    </w:p>
    <w:p>
      <w:pPr>
        <w:pStyle w:val="ListBullet"/>
      </w:pPr>
      <w:r/>
      <w:r>
        <w:rPr>
          <w:b/>
        </w:rPr>
        <w:t>🔴 Готівковий другий платіж за дискавері — без юридичного захисту.</w:t>
      </w:r>
      <w:r>
        <w:t xml:space="preserve"> 60 год оплачено, ще 60 год (≈€3 600) — готівка по факту завершення. Клієнт не підписав нічого на другий транш. Не передавати фінальні deliverables до отримання оплати.</w:t>
      </w:r>
    </w:p>
    <w:p>
      <w:pPr>
        <w:pStyle w:val="ListBullet"/>
      </w:pPr>
      <w:r/>
      <w:r>
        <w:rPr>
          <w:b/>
        </w:rPr>
        <w:t>🔴 Бюджет на впровадження не узгоджений.</w:t>
      </w:r>
      <w:r>
        <w:t xml:space="preserve"> Клієнт назвав €30–36k, у CRM стоїть "від €40k". Shipment card + compliance + warehouse — кастом, який цей бюджет може не витримати. Потрібно узгодити ДО обговорення scope.</w:t>
      </w:r>
    </w:p>
    <w:p>
      <w:pPr>
        <w:pStyle w:val="ListBullet"/>
      </w:pPr>
      <w:r/>
      <w:r>
        <w:rPr>
          <w:b/>
        </w:rPr>
        <w:t>🟡 Shanghai Branch не фігурує в жодному матеріалі від продажів — але вона є.</w:t>
      </w:r>
      <w:r>
        <w:t xml:space="preserve"> Знайдена на сайті. Невідомо: хто там, яка роль, чи входить у scope Odoo. Якщо Shanghai — окрема юрособа, це multi-company сценарій і потенційно +30–40% до обсягу.</w:t>
      </w:r>
    </w:p>
    <w:p>
      <w:pPr>
        <w:pStyle w:val="Heading2"/>
      </w:pPr>
      <w:r>
        <w:t>📊 Попередня оцінка складності</w:t>
      </w:r>
    </w:p>
    <w:p>
      <w:pPr/>
      <w:r>
        <w:t xml:space="preserve">🟠 </w:t>
      </w:r>
      <w:r>
        <w:rPr>
          <w:b/>
        </w:rPr>
        <w:t>Complex</w:t>
      </w:r>
      <w:r/>
    </w:p>
    <w:p>
      <w:pPr/>
      <w:r>
        <w:t>Freight forwarding — галузь без нативного shipment management у Odoo. Центральний об'єкт (shipment card) потребує кастомної розробки. Додається: dual-use compliance для drone components, можливий multi-location setup (HK + Shanghai), мультивалюта (HKD / USD / EUR / CNY / UAH), і бюджет який у нижній межі не покриває повний scope. Без жорсткої пріоритизації на кік-офі — ризик creep та провалу.</w:t>
      </w:r>
    </w:p>
    <w:p>
      <w:pPr>
        <w:pStyle w:val="Heading2"/>
      </w:pPr>
      <w:r>
        <w:t>Консолідований профіль клієнта</w:t>
      </w:r>
    </w:p>
    <w:p>
      <w:pPr>
        <w:pStyle w:val="Heading3"/>
      </w:pPr>
      <w:r>
        <w:t>Компанія</w:t>
      </w:r>
    </w:p>
    <w:p>
      <w:pPr/>
      <w:r/>
      <w:r>
        <w:rPr>
          <w:b/>
        </w:rPr>
        <w:t>SUPPLYCHAINS LIMITED</w:t>
      </w:r>
      <w:r>
        <w:t xml:space="preserve"> — freight forwarder повного циклу, зареєстрований у Гонконзі (HQ: Tin Hau, Hong Kong). Заснована 2017. Також є Shanghai Branch (Qingpu District) — не згадувалась у матеріалах від продажів, виявлена на сайті.</w:t>
      </w:r>
    </w:p>
    <w:p>
      <w:pPr/>
      <w:r>
        <w:t>Послуги: авіа / море / авто / залізниця, митне оформлення, страхування вантажів, складська обробка, закупівлі в Азії. Маршрути: Азія ↔ Європа, СНД (акцент на Україну), США, Близький Схід. Хаби: Helsinki, Seoul, Dubai, Almaty.</w:t>
      </w:r>
    </w:p>
    <w:p>
      <w:pPr/>
      <w:r>
        <w:t>Ключова ніша: ввезення drone components та електроніки з Китаю в Україну. Нещодавно підписано великий контракт — джерело фінансування проекту. Також активно таргетує іспанських, португальських та німецьких імпортерів (3 мовні версії сайту).</w:t>
      </w:r>
    </w:p>
    <w:p>
      <w:pPr/>
      <w:r>
        <w:t>Розмір: спірний — 7 у CRM, "over 10 logisticians" на сайті. Реальна цифра, ймовірно, 10–15 з урахуванням Shanghai.</w:t>
      </w:r>
    </w:p>
    <w:p>
      <w:pPr>
        <w:pStyle w:val="Heading3"/>
      </w:pPr>
      <w:r>
        <w:t>Стейкхолдери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024"/>
            <w:shd w:val="clear" w:color="auto" w:fill="1A73E8"/>
          </w:tcPr>
          <w:p>
            <w:r>
              <w:rPr>
                <w:b/>
                <w:color w:val="FFFFFF"/>
              </w:rPr>
              <w:t>Особа</w:t>
            </w:r>
          </w:p>
        </w:tc>
        <w:tc>
          <w:tcPr>
            <w:tcW w:type="dxa" w:w="3024"/>
            <w:shd w:val="clear" w:color="auto" w:fill="1A73E8"/>
          </w:tcPr>
          <w:p>
            <w:r>
              <w:rPr>
                <w:b/>
                <w:color w:val="FFFFFF"/>
              </w:rPr>
              <w:t>Роль</w:t>
            </w:r>
          </w:p>
        </w:tc>
        <w:tc>
          <w:tcPr>
            <w:tcW w:type="dxa" w:w="3024"/>
            <w:shd w:val="clear" w:color="auto" w:fill="1A73E8"/>
          </w:tcPr>
          <w:p>
            <w:r>
              <w:rPr>
                <w:b/>
                <w:color w:val="FFFFFF"/>
              </w:rPr>
              <w:t>Що важливо</w:t>
            </w:r>
          </w:p>
        </w:tc>
      </w:tr>
      <w:tr>
        <w:tc>
          <w:tcPr>
            <w:tcW w:type="dxa" w:w="3024"/>
          </w:tcPr>
          <w:p>
            <w:r/>
            <w:r>
              <w:rPr>
                <w:b/>
              </w:rPr>
              <w:t>Станіслав Редька</w:t>
            </w:r>
            <w:r>
              <w:t xml:space="preserve"> (власник)</w:t>
            </w:r>
          </w:p>
        </w:tc>
        <w:tc>
          <w:tcPr>
            <w:tcW w:type="dxa" w:w="3024"/>
          </w:tcPr>
          <w:p>
            <w:r>
              <w:t>Єдиний source of truth. Ініціатор, спонсор, підписант.</w:t>
            </w:r>
          </w:p>
        </w:tc>
        <w:tc>
          <w:tcPr>
            <w:tcW w:type="dxa" w:w="3024"/>
          </w:tcPr>
          <w:p>
            <w:r>
              <w:t>Швидкість замовлень, прозорість витрат по shipment, позбутися 1С</w:t>
            </w:r>
          </w:p>
        </w:tc>
      </w:tr>
      <w:tr>
        <w:tc>
          <w:tcPr>
            <w:tcW w:type="dxa" w:w="3024"/>
            <w:shd w:val="clear" w:color="auto" w:fill="F8F9FA"/>
          </w:tcPr>
          <w:p>
            <w:r>
              <w:t>Новий асистент (ім'я невідоме)</w:t>
            </w:r>
          </w:p>
        </w:tc>
        <w:tc>
          <w:tcPr>
            <w:tcW w:type="dxa" w:w="3024"/>
            <w:shd w:val="clear" w:color="auto" w:fill="F8F9FA"/>
          </w:tcPr>
          <w:p>
            <w:r>
              <w:t>Нещодавно найнята — не знає процесів</w:t>
            </w:r>
          </w:p>
        </w:tc>
        <w:tc>
          <w:tcPr>
            <w:tcW w:type="dxa" w:w="3024"/>
            <w:shd w:val="clear" w:color="auto" w:fill="F8F9FA"/>
          </w:tcPr>
          <w:p>
            <w:r>
              <w:t>Не використовувати як джерело інформації</w:t>
            </w:r>
          </w:p>
        </w:tc>
      </w:tr>
      <w:tr>
        <w:tc>
          <w:tcPr>
            <w:tcW w:type="dxa" w:w="3024"/>
          </w:tcPr>
          <w:p>
            <w:r>
              <w:t>Невідомий(і) — Shanghai Branch</w:t>
            </w:r>
          </w:p>
        </w:tc>
        <w:tc>
          <w:tcPr>
            <w:tcW w:type="dxa" w:w="3024"/>
          </w:tcPr>
          <w:p>
            <w:r>
              <w:t>Хтось веде операції з Shanghai</w:t>
            </w:r>
          </w:p>
        </w:tc>
        <w:tc>
          <w:tcPr>
            <w:tcW w:type="dxa" w:w="3024"/>
          </w:tcPr>
          <w:p>
            <w:r>
              <w:t>Уточнити: хто, що роблять, чи входять у scope</w:t>
            </w:r>
          </w:p>
        </w:tc>
      </w:tr>
    </w:tbl>
    <w:p/>
    <w:p>
      <w:pPr/>
      <w:r>
        <w:t>⚠️ Попередній HK-інтегратор провалив проект через мовний бар'єр. Клієнт цілеспрямовано обрав українську команду — це перевага, але й додаткова відповідальність за довіру.</w:t>
      </w:r>
    </w:p>
    <w:p>
      <w:pPr>
        <w:pStyle w:val="Heading3"/>
      </w:pPr>
      <w:r>
        <w:t>Підтверджені болі (2+ джерела)</w:t>
      </w:r>
    </w:p>
    <w:p>
      <w:pPr>
        <w:pStyle w:val="ListBullet"/>
      </w:pPr>
      <w:r/>
      <w:r>
        <w:rPr>
          <w:b/>
        </w:rPr>
        <w:t>Відсутність єдиної картки shipment</w:t>
      </w:r>
      <w:r>
        <w:t xml:space="preserve"> — немає одного місця де видно статус від запиту до закриття. Підтверджено: бриф + галузевий брифінг (типовий біль 100% SMB freight forwarders)</w:t>
      </w:r>
    </w:p>
    <w:p>
      <w:pPr>
        <w:pStyle w:val="ListBullet"/>
      </w:pPr>
      <w:r/>
      <w:r>
        <w:rPr>
          <w:b/>
        </w:rPr>
        <w:t>Неможливо швидко порахувати прибутковість по замовленню</w:t>
      </w:r>
      <w:r>
        <w:t xml:space="preserve"> — витрати розкидані, per-shipment P&amp;L невидимий до закриття. Підтверджено: бриф + галузь</w:t>
      </w:r>
    </w:p>
    <w:p>
      <w:pPr>
        <w:pStyle w:val="ListBullet"/>
      </w:pPr>
      <w:r/>
      <w:r>
        <w:rPr>
          <w:b/>
        </w:rPr>
        <w:t>Ручні операції і залежність від пам'яті менеджерів</w:t>
      </w:r>
      <w:r>
        <w:t xml:space="preserve"> — дані в різних місцях (1С, Excel, WhatsApp). Підтверджено: бриф + галузь</w:t>
      </w:r>
    </w:p>
    <w:p>
      <w:pPr>
        <w:pStyle w:val="ListBullet"/>
      </w:pPr>
      <w:r/>
      <w:r>
        <w:rPr>
          <w:b/>
        </w:rPr>
        <w:t>Повільне формування КП</w:t>
      </w:r>
      <w:r>
        <w:t xml:space="preserve"> — ручний процес котирування. Підтверджено: бриф + конкуренти (всі мають онлайн-калькулятори, Supplychains — немає)</w:t>
      </w:r>
    </w:p>
    <w:p>
      <w:pPr>
        <w:pStyle w:val="Heading3"/>
      </w:pPr>
      <w:r>
        <w:t>Болі одного джерела (потребують підтвердження)</w:t>
      </w:r>
    </w:p>
    <w:p>
      <w:pPr>
        <w:pStyle w:val="ListBullet"/>
      </w:pPr>
      <w:r>
        <w:t>Документообіг по перевезенню ручний (Commercial Invoice, Packing List, AWB) — бриф</w:t>
      </w:r>
    </w:p>
    <w:p>
      <w:pPr>
        <w:pStyle w:val="ListBullet"/>
      </w:pPr>
      <w:r>
        <w:t>Відсутність клієнтського трекінгу — тільки WhatsApp/email — дослідження</w:t>
      </w:r>
    </w:p>
    <w:p>
      <w:pPr>
        <w:pStyle w:val="ListBullet"/>
      </w:pPr>
      <w:r>
        <w:t>Drone compliance (EUC, DGR, export controls) не систематизований — галузь; клієнт може цього не усвідомлювати як проблему</w:t>
      </w:r>
    </w:p>
    <w:p>
      <w:pPr>
        <w:pStyle w:val="Heading3"/>
      </w:pPr>
      <w:r>
        <w:t>Суперечності між джерелами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14"/>
            <w:shd w:val="clear" w:color="auto" w:fill="1A73E8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1814"/>
            <w:shd w:val="clear" w:color="auto" w:fill="1A73E8"/>
          </w:tcPr>
          <w:p>
            <w:r>
              <w:rPr>
                <w:b/>
                <w:color w:val="FFFFFF"/>
              </w:rPr>
              <w:t>Суперечність</w:t>
            </w:r>
          </w:p>
        </w:tc>
        <w:tc>
          <w:tcPr>
            <w:tcW w:type="dxa" w:w="1814"/>
            <w:shd w:val="clear" w:color="auto" w:fill="1A73E8"/>
          </w:tcPr>
          <w:p>
            <w:r>
              <w:rPr>
                <w:b/>
                <w:color w:val="FFFFFF"/>
              </w:rPr>
              <w:t>Джерело А</w:t>
            </w:r>
          </w:p>
        </w:tc>
        <w:tc>
          <w:tcPr>
            <w:tcW w:type="dxa" w:w="1814"/>
            <w:shd w:val="clear" w:color="auto" w:fill="1A73E8"/>
          </w:tcPr>
          <w:p>
            <w:r>
              <w:rPr>
                <w:b/>
                <w:color w:val="FFFFFF"/>
              </w:rPr>
              <w:t>Джерело Б</w:t>
            </w:r>
          </w:p>
        </w:tc>
        <w:tc>
          <w:tcPr>
            <w:tcW w:type="dxa" w:w="1814"/>
            <w:shd w:val="clear" w:color="auto" w:fill="1A73E8"/>
          </w:tcPr>
          <w:p>
            <w:r>
              <w:rPr>
                <w:b/>
                <w:color w:val="FFFFFF"/>
              </w:rPr>
              <w:t>Пріоритет</w:t>
            </w:r>
          </w:p>
        </w:tc>
      </w:tr>
      <w:tr>
        <w:tc>
          <w:tcPr>
            <w:tcW w:type="dxa" w:w="1814"/>
          </w:tcPr>
          <w:p>
            <w:r>
              <w:t>1</w:t>
            </w:r>
          </w:p>
        </w:tc>
        <w:tc>
          <w:tcPr>
            <w:tcW w:type="dxa" w:w="1814"/>
          </w:tcPr>
          <w:p>
            <w:r>
              <w:t>Кількість людей</w:t>
            </w:r>
          </w:p>
        </w:tc>
        <w:tc>
          <w:tcPr>
            <w:tcW w:type="dxa" w:w="1814"/>
          </w:tcPr>
          <w:p>
            <w:r>
              <w:t>CRM: 7 співробітників</w:t>
            </w:r>
          </w:p>
        </w:tc>
        <w:tc>
          <w:tcPr>
            <w:tcW w:type="dxa" w:w="1814"/>
          </w:tcPr>
          <w:p>
            <w:r>
              <w:t>Сайт: "over 10 logisticians"</w:t>
            </w:r>
          </w:p>
        </w:tc>
        <w:tc>
          <w:tcPr>
            <w:tcW w:type="dxa" w:w="1814"/>
          </w:tcPr>
          <w:p>
            <w:r>
              <w:t>🔴 — впливає на кількість ліцензій</w:t>
            </w:r>
          </w:p>
        </w:tc>
      </w:tr>
      <w:tr>
        <w:tc>
          <w:tcPr>
            <w:tcW w:type="dxa" w:w="1814"/>
            <w:shd w:val="clear" w:color="auto" w:fill="F8F9FA"/>
          </w:tcPr>
          <w:p>
            <w:r>
              <w:t>2</w:t>
            </w:r>
          </w:p>
        </w:tc>
        <w:tc>
          <w:tcPr>
            <w:tcW w:type="dxa" w:w="1814"/>
            <w:shd w:val="clear" w:color="auto" w:fill="F8F9FA"/>
          </w:tcPr>
          <w:p>
            <w:r>
              <w:t>Shanghai Branch</w:t>
            </w:r>
          </w:p>
        </w:tc>
        <w:tc>
          <w:tcPr>
            <w:tcW w:type="dxa" w:w="1814"/>
            <w:shd w:val="clear" w:color="auto" w:fill="F8F9FA"/>
          </w:tcPr>
          <w:p>
            <w:r>
              <w:t>Немає в жодному матеріалі від продажів</w:t>
            </w:r>
          </w:p>
        </w:tc>
        <w:tc>
          <w:tcPr>
            <w:tcW w:type="dxa" w:w="1814"/>
            <w:shd w:val="clear" w:color="auto" w:fill="F8F9FA"/>
          </w:tcPr>
          <w:p>
            <w:r>
              <w:t>Є на сайті (адреса, телефон)</w:t>
            </w:r>
          </w:p>
        </w:tc>
        <w:tc>
          <w:tcPr>
            <w:tcW w:type="dxa" w:w="1814"/>
            <w:shd w:val="clear" w:color="auto" w:fill="F8F9FA"/>
          </w:tcPr>
          <w:p>
            <w:r>
              <w:t>🔴 — можливий multi-company scope</w:t>
            </w:r>
          </w:p>
        </w:tc>
      </w:tr>
      <w:tr>
        <w:tc>
          <w:tcPr>
            <w:tcW w:type="dxa" w:w="1814"/>
          </w:tcPr>
          <w:p>
            <w:r>
              <w:t>3</w:t>
            </w:r>
          </w:p>
        </w:tc>
        <w:tc>
          <w:tcPr>
            <w:tcW w:type="dxa" w:w="1814"/>
          </w:tcPr>
          <w:p>
            <w:r>
              <w:t>Складські операції</w:t>
            </w:r>
          </w:p>
        </w:tc>
        <w:tc>
          <w:tcPr>
            <w:tcW w:type="dxa" w:w="1814"/>
          </w:tcPr>
          <w:p>
            <w:r>
              <w:t>Бриф: "Етап 2"</w:t>
            </w:r>
          </w:p>
        </w:tc>
        <w:tc>
          <w:tcPr>
            <w:tcW w:type="dxa" w:w="1814"/>
          </w:tcPr>
          <w:p>
            <w:r>
              <w:t>Сайт: детальний і активний вже зараз (IMEI, serial, pallets)</w:t>
            </w:r>
          </w:p>
        </w:tc>
        <w:tc>
          <w:tcPr>
            <w:tcW w:type="dxa" w:w="1814"/>
          </w:tcPr>
          <w:p>
            <w:r>
              <w:t>🟡 — потрібно переглянути MVP scope</w:t>
            </w:r>
          </w:p>
        </w:tc>
      </w:tr>
      <w:tr>
        <w:tc>
          <w:tcPr>
            <w:tcW w:type="dxa" w:w="1814"/>
            <w:shd w:val="clear" w:color="auto" w:fill="F8F9FA"/>
          </w:tcPr>
          <w:p>
            <w:r>
              <w:t>4</w:t>
            </w:r>
          </w:p>
        </w:tc>
        <w:tc>
          <w:tcPr>
            <w:tcW w:type="dxa" w:w="1814"/>
            <w:shd w:val="clear" w:color="auto" w:fill="F8F9FA"/>
          </w:tcPr>
          <w:p>
            <w:r>
              <w:t>Бюджет впровадження</w:t>
            </w:r>
          </w:p>
        </w:tc>
        <w:tc>
          <w:tcPr>
            <w:tcW w:type="dxa" w:w="1814"/>
            <w:shd w:val="clear" w:color="auto" w:fill="F8F9FA"/>
          </w:tcPr>
          <w:p>
            <w:r>
              <w:t>CRM: "від €40k"</w:t>
            </w:r>
          </w:p>
        </w:tc>
        <w:tc>
          <w:tcPr>
            <w:tcW w:type="dxa" w:w="1814"/>
            <w:shd w:val="clear" w:color="auto" w:fill="F8F9FA"/>
          </w:tcPr>
          <w:p>
            <w:r>
              <w:t>Клієнт (зустріч): €30–36k (~600 год)</w:t>
            </w:r>
          </w:p>
        </w:tc>
        <w:tc>
          <w:tcPr>
            <w:tcW w:type="dxa" w:w="1814"/>
            <w:shd w:val="clear" w:color="auto" w:fill="F8F9FA"/>
          </w:tcPr>
          <w:p>
            <w:r>
              <w:t>🔴 — потрібно узгодити до обговорення scope</w:t>
            </w:r>
          </w:p>
        </w:tc>
      </w:tr>
    </w:tbl>
    <w:p/>
    <w:p>
      <w:pPr>
        <w:pStyle w:val="Heading2"/>
      </w:pPr>
      <w:r>
        <w:t>Реєстр невідомого</w:t>
      </w:r>
    </w:p>
    <w:p>
      <w:pPr/>
      <w:r/>
      <w:r>
        <w:rPr>
          <w:b/>
        </w:rPr>
        <w:t>[КД] Критично до кік-офу — з'ясувати ДО зустрічі (через МП):</w:t>
      </w:r>
      <w:r/>
    </w:p>
    <w:p>
      <w:pPr>
        <w:pStyle w:val="ListBullet"/>
      </w:pPr>
      <w:r>
        <w:t>Чи є письмова домовленість на другий платіж дискавері? (Юрій Лутай — підтвердити)</w:t>
      </w:r>
    </w:p>
    <w:p>
      <w:pPr>
        <w:pStyle w:val="ListBullet"/>
      </w:pPr>
      <w:r>
        <w:t>Яка позиція команди по бюджету: €30–36k чи €40k+? Узгодити внутрішньо до зустрічі</w:t>
      </w:r>
    </w:p>
    <w:p>
      <w:pPr/>
      <w:r/>
      <w:r>
        <w:rPr>
          <w:b/>
        </w:rPr>
        <w:t>[ВК] Важливо на кік-офі — з'ясувати під час першої зустрічі:</w:t>
      </w:r>
      <w:r/>
    </w:p>
    <w:p>
      <w:pPr>
        <w:pStyle w:val="ListBullet"/>
      </w:pPr>
      <w:r>
        <w:t>Shanghai Branch: хто там, яка роль, одна чи дві юрособи з HK?</w:t>
      </w:r>
    </w:p>
    <w:p>
      <w:pPr>
        <w:pStyle w:val="ListBullet"/>
      </w:pPr>
      <w:r>
        <w:t>Реальна кількість людей і хто буде користувачами системи</w:t>
      </w:r>
    </w:p>
    <w:p>
      <w:pPr>
        <w:pStyle w:val="ListBullet"/>
      </w:pPr>
      <w:r>
        <w:t>Складські операції: вже зараз чи плануються? Власний склад чи партнерський?</w:t>
      </w:r>
    </w:p>
    <w:p>
      <w:pPr>
        <w:pStyle w:val="ListBullet"/>
      </w:pPr>
      <w:r>
        <w:t>Що конкретно ведеться в 1С? Чи потрібна міграція даних і в якому обсязі?</w:t>
      </w:r>
    </w:p>
    <w:p>
      <w:pPr>
        <w:pStyle w:val="ListBullet"/>
      </w:pPr>
      <w:r>
        <w:t>Як обробляється drone compliance зараз (EUC, санкційний скринінг, DGR)?</w:t>
      </w:r>
    </w:p>
    <w:p>
      <w:pPr>
        <w:pStyle w:val="ListBullet"/>
      </w:pPr>
      <w:r>
        <w:t>Пріоритет: бухгалтерія (замінити 1С) чи операційний трекінг відправок, чи обидва?</w:t>
      </w:r>
    </w:p>
    <w:p>
      <w:pPr>
        <w:pStyle w:val="ListBullet"/>
      </w:pPr>
      <w:r>
        <w:t>Типовий shipment від А до Я — пройти разом з клієнтом крок за кроком</w:t>
      </w:r>
    </w:p>
    <w:p>
      <w:pPr/>
      <w:r/>
      <w:r>
        <w:rPr>
          <w:b/>
        </w:rPr>
        <w:t>[ПП] Можна пізніше — уточниться в процесі дискавері:</w:t>
      </w:r>
      <w:r/>
    </w:p>
    <w:p>
      <w:pPr>
        <w:pStyle w:val="ListBullet"/>
      </w:pPr>
      <w:r>
        <w:t>Які документи обов'язкові для кожного типу перевезення (авіа / море / авто)</w:t>
      </w:r>
    </w:p>
    <w:p>
      <w:pPr>
        <w:pStyle w:val="ListBullet"/>
      </w:pPr>
      <w:r>
        <w:t>З якими агентами та carrier'ами регулярно працюють — потреба інтеграцій?</w:t>
      </w:r>
    </w:p>
    <w:p>
      <w:pPr>
        <w:pStyle w:val="ListBullet"/>
      </w:pPr>
      <w:r>
        <w:t>European clients (DE/ES/PT) — окремий flow чи разовий?</w:t>
      </w:r>
    </w:p>
    <w:p>
      <w:pPr>
        <w:pStyle w:val="ListBullet"/>
      </w:pPr>
      <w:r>
        <w:t>Чи потрібен мультимовний інтерфейс Odoo (EN / UK / DE / ES)?</w:t>
      </w:r>
    </w:p>
    <w:p>
      <w:pPr>
        <w:pStyle w:val="ListBullet"/>
      </w:pPr>
      <w:r>
        <w:t>IMEI / serial tracking — для яких вантажів і наскільки критично?</w:t>
      </w:r>
    </w:p>
    <w:p>
      <w:pPr>
        <w:pStyle w:val="Heading2"/>
      </w:pPr>
      <w:r>
        <w:t>Реєстр ризиків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14"/>
            <w:shd w:val="clear" w:color="auto" w:fill="1A73E8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1814"/>
            <w:shd w:val="clear" w:color="auto" w:fill="1A73E8"/>
          </w:tcPr>
          <w:p>
            <w:r>
              <w:rPr>
                <w:b/>
                <w:color w:val="FFFFFF"/>
              </w:rPr>
              <w:t>Ризик</w:t>
            </w:r>
          </w:p>
        </w:tc>
        <w:tc>
          <w:tcPr>
            <w:tcW w:type="dxa" w:w="1814"/>
            <w:shd w:val="clear" w:color="auto" w:fill="1A73E8"/>
          </w:tcPr>
          <w:p>
            <w:r>
              <w:rPr>
                <w:b/>
                <w:color w:val="FFFFFF"/>
              </w:rPr>
              <w:t>Джерело</w:t>
            </w:r>
          </w:p>
        </w:tc>
        <w:tc>
          <w:tcPr>
            <w:tcW w:type="dxa" w:w="1814"/>
            <w:shd w:val="clear" w:color="auto" w:fill="1A73E8"/>
          </w:tcPr>
          <w:p>
            <w:r>
              <w:rPr>
                <w:b/>
                <w:color w:val="FFFFFF"/>
              </w:rPr>
              <w:t>Вплив</w:t>
            </w:r>
          </w:p>
        </w:tc>
        <w:tc>
          <w:tcPr>
            <w:tcW w:type="dxa" w:w="1814"/>
            <w:shd w:val="clear" w:color="auto" w:fill="1A73E8"/>
          </w:tcPr>
          <w:p>
            <w:r>
              <w:rPr>
                <w:b/>
                <w:color w:val="FFFFFF"/>
              </w:rPr>
              <w:t>Дія</w:t>
            </w:r>
          </w:p>
        </w:tc>
      </w:tr>
      <w:tr>
        <w:tc>
          <w:tcPr>
            <w:tcW w:type="dxa" w:w="1814"/>
          </w:tcPr>
          <w:p>
            <w:r>
              <w:t>1</w:t>
            </w:r>
          </w:p>
        </w:tc>
        <w:tc>
          <w:tcPr>
            <w:tcW w:type="dxa" w:w="1814"/>
          </w:tcPr>
          <w:p>
            <w:r>
              <w:t>Другий платіж дискавері — готівка без юр. зобов'язань</w:t>
            </w:r>
          </w:p>
        </w:tc>
        <w:tc>
          <w:tcPr>
            <w:tcW w:type="dxa" w:w="1814"/>
          </w:tcPr>
          <w:p>
            <w:r>
              <w:t>Бриф + зустріч</w:t>
            </w:r>
          </w:p>
        </w:tc>
        <w:tc>
          <w:tcPr>
            <w:tcW w:type="dxa" w:w="1814"/>
          </w:tcPr>
          <w:p>
            <w:r>
              <w:t>🔴 Фінансовий</w:t>
            </w:r>
          </w:p>
        </w:tc>
        <w:tc>
          <w:tcPr>
            <w:tcW w:type="dxa" w:w="1814"/>
          </w:tcPr>
          <w:p>
            <w:r>
              <w:t>Не передавати фінальний звіт до оплати. Юрій Лутай — перевірити чи є письмова домовленість</w:t>
            </w:r>
          </w:p>
        </w:tc>
      </w:tr>
      <w:tr>
        <w:tc>
          <w:tcPr>
            <w:tcW w:type="dxa" w:w="1814"/>
            <w:shd w:val="clear" w:color="auto" w:fill="F8F9FA"/>
          </w:tcPr>
          <w:p>
            <w:r>
              <w:t>2</w:t>
            </w:r>
          </w:p>
        </w:tc>
        <w:tc>
          <w:tcPr>
            <w:tcW w:type="dxa" w:w="1814"/>
            <w:shd w:val="clear" w:color="auto" w:fill="F8F9FA"/>
          </w:tcPr>
          <w:p>
            <w:r>
              <w:t>Бюджет €30–36k vs scope потребує €40k+</w:t>
            </w:r>
          </w:p>
        </w:tc>
        <w:tc>
          <w:tcPr>
            <w:tcW w:type="dxa" w:w="1814"/>
            <w:shd w:val="clear" w:color="auto" w:fill="F8F9FA"/>
          </w:tcPr>
          <w:p>
            <w:r>
              <w:t>Бриф vs CRM</w:t>
            </w:r>
          </w:p>
        </w:tc>
        <w:tc>
          <w:tcPr>
            <w:tcW w:type="dxa" w:w="1814"/>
            <w:shd w:val="clear" w:color="auto" w:fill="F8F9FA"/>
          </w:tcPr>
          <w:p>
            <w:r>
              <w:t>🔴 Scope</w:t>
            </w:r>
          </w:p>
        </w:tc>
        <w:tc>
          <w:tcPr>
            <w:tcW w:type="dxa" w:w="1814"/>
            <w:shd w:val="clear" w:color="auto" w:fill="F8F9FA"/>
          </w:tcPr>
          <w:p>
            <w:r>
              <w:t>Узгодити до або в перші хвилини кік-офу. Підготувати MVP-мінімум та опціони</w:t>
            </w:r>
          </w:p>
        </w:tc>
      </w:tr>
      <w:tr>
        <w:tc>
          <w:tcPr>
            <w:tcW w:type="dxa" w:w="1814"/>
          </w:tcPr>
          <w:p>
            <w:r>
              <w:t>3</w:t>
            </w:r>
          </w:p>
        </w:tc>
        <w:tc>
          <w:tcPr>
            <w:tcW w:type="dxa" w:w="1814"/>
          </w:tcPr>
          <w:p>
            <w:r>
              <w:t>Shanghai Branch поза scope — невідомо</w:t>
            </w:r>
          </w:p>
        </w:tc>
        <w:tc>
          <w:tcPr>
            <w:tcW w:type="dxa" w:w="1814"/>
          </w:tcPr>
          <w:p>
            <w:r>
              <w:t>Дослідження</w:t>
            </w:r>
          </w:p>
        </w:tc>
        <w:tc>
          <w:tcPr>
            <w:tcW w:type="dxa" w:w="1814"/>
          </w:tcPr>
          <w:p>
            <w:r>
              <w:t>🔴 Scope</w:t>
            </w:r>
          </w:p>
        </w:tc>
        <w:tc>
          <w:tcPr>
            <w:tcW w:type="dxa" w:w="1814"/>
          </w:tcPr>
          <w:p>
            <w:r>
              <w:t>З'ясувати на кік-офі: одна чи дві юрособи? Якщо дві — multi-company сценарій</w:t>
            </w:r>
          </w:p>
        </w:tc>
      </w:tr>
      <w:tr>
        <w:tc>
          <w:tcPr>
            <w:tcW w:type="dxa" w:w="1814"/>
            <w:shd w:val="clear" w:color="auto" w:fill="F8F9FA"/>
          </w:tcPr>
          <w:p>
            <w:r>
              <w:t>4</w:t>
            </w:r>
          </w:p>
        </w:tc>
        <w:tc>
          <w:tcPr>
            <w:tcW w:type="dxa" w:w="1814"/>
            <w:shd w:val="clear" w:color="auto" w:fill="F8F9FA"/>
          </w:tcPr>
          <w:p>
            <w:r>
              <w:t>"Over 10 logisticians" ≠ "7 employees" у CRM</w:t>
            </w:r>
          </w:p>
        </w:tc>
        <w:tc>
          <w:tcPr>
            <w:tcW w:type="dxa" w:w="1814"/>
            <w:shd w:val="clear" w:color="auto" w:fill="F8F9FA"/>
          </w:tcPr>
          <w:p>
            <w:r>
              <w:t>Дослідження</w:t>
            </w:r>
          </w:p>
        </w:tc>
        <w:tc>
          <w:tcPr>
            <w:tcW w:type="dxa" w:w="1814"/>
            <w:shd w:val="clear" w:color="auto" w:fill="F8F9FA"/>
          </w:tcPr>
          <w:p>
            <w:r>
              <w:t>🟡 Ліцензії</w:t>
            </w:r>
          </w:p>
        </w:tc>
        <w:tc>
          <w:tcPr>
            <w:tcW w:type="dxa" w:w="1814"/>
            <w:shd w:val="clear" w:color="auto" w:fill="F8F9FA"/>
          </w:tcPr>
          <w:p>
            <w:r>
              <w:t>Уточнити реальну кількість + хто буде у системі → вплив на вартість підписки</w:t>
            </w:r>
          </w:p>
        </w:tc>
      </w:tr>
      <w:tr>
        <w:tc>
          <w:tcPr>
            <w:tcW w:type="dxa" w:w="1814"/>
          </w:tcPr>
          <w:p>
            <w:r>
              <w:t>5</w:t>
            </w:r>
          </w:p>
        </w:tc>
        <w:tc>
          <w:tcPr>
            <w:tcW w:type="dxa" w:w="1814"/>
          </w:tcPr>
          <w:p>
            <w:r>
              <w:t>Warehouse вже активний, але бриф ставить у Етап 2</w:t>
            </w:r>
          </w:p>
        </w:tc>
        <w:tc>
          <w:tcPr>
            <w:tcW w:type="dxa" w:w="1814"/>
          </w:tcPr>
          <w:p>
            <w:r>
              <w:t>Сайт vs бриф</w:t>
            </w:r>
          </w:p>
        </w:tc>
        <w:tc>
          <w:tcPr>
            <w:tcW w:type="dxa" w:w="1814"/>
          </w:tcPr>
          <w:p>
            <w:r>
              <w:t>🟡 Scope MVP</w:t>
            </w:r>
          </w:p>
        </w:tc>
        <w:tc>
          <w:tcPr>
            <w:tcW w:type="dxa" w:w="1814"/>
          </w:tcPr>
          <w:p>
            <w:r>
              <w:t>Обговорити на кік-офі. IMEI, serial tracking, pallets — потрібно в MVP якщо вже операційні</w:t>
            </w:r>
          </w:p>
        </w:tc>
      </w:tr>
      <w:tr>
        <w:tc>
          <w:tcPr>
            <w:tcW w:type="dxa" w:w="1814"/>
            <w:shd w:val="clear" w:color="auto" w:fill="F8F9FA"/>
          </w:tcPr>
          <w:p>
            <w:r>
              <w:t>6</w:t>
            </w:r>
          </w:p>
        </w:tc>
        <w:tc>
          <w:tcPr>
            <w:tcW w:type="dxa" w:w="1814"/>
            <w:shd w:val="clear" w:color="auto" w:fill="F8F9FA"/>
          </w:tcPr>
          <w:p>
            <w:r>
              <w:t>Shipment card = кастомна розробка, не стандарт Odoo</w:t>
            </w:r>
          </w:p>
        </w:tc>
        <w:tc>
          <w:tcPr>
            <w:tcW w:type="dxa" w:w="1814"/>
            <w:shd w:val="clear" w:color="auto" w:fill="F8F9FA"/>
          </w:tcPr>
          <w:p>
            <w:r>
              <w:t>Галузь</w:t>
            </w:r>
          </w:p>
        </w:tc>
        <w:tc>
          <w:tcPr>
            <w:tcW w:type="dxa" w:w="1814"/>
            <w:shd w:val="clear" w:color="auto" w:fill="F8F9FA"/>
          </w:tcPr>
          <w:p>
            <w:r>
              <w:t>🟡 Технічний</w:t>
            </w:r>
          </w:p>
        </w:tc>
        <w:tc>
          <w:tcPr>
            <w:tcW w:type="dxa" w:w="1814"/>
            <w:shd w:val="clear" w:color="auto" w:fill="F8F9FA"/>
          </w:tcPr>
          <w:p>
            <w:r>
              <w:t>Закрити архітектурне рішення на кік-офі або одразу після</w:t>
            </w:r>
          </w:p>
        </w:tc>
      </w:tr>
      <w:tr>
        <w:tc>
          <w:tcPr>
            <w:tcW w:type="dxa" w:w="1814"/>
          </w:tcPr>
          <w:p>
            <w:r>
              <w:t>7</w:t>
            </w:r>
          </w:p>
        </w:tc>
        <w:tc>
          <w:tcPr>
            <w:tcW w:type="dxa" w:w="1814"/>
          </w:tcPr>
          <w:p>
            <w:r>
              <w:t>Drone compliance (EUC, DGR, export controls) не систематизований</w:t>
            </w:r>
          </w:p>
        </w:tc>
        <w:tc>
          <w:tcPr>
            <w:tcW w:type="dxa" w:w="1814"/>
          </w:tcPr>
          <w:p>
            <w:r>
              <w:t>Галузь</w:t>
            </w:r>
          </w:p>
        </w:tc>
        <w:tc>
          <w:tcPr>
            <w:tcW w:type="dxa" w:w="1814"/>
          </w:tcPr>
          <w:p>
            <w:r>
              <w:t>🟡 Compliance</w:t>
            </w:r>
          </w:p>
        </w:tc>
        <w:tc>
          <w:tcPr>
            <w:tcW w:type="dxa" w:w="1814"/>
          </w:tcPr>
          <w:p>
            <w:r>
              <w:t>Питання на кік-офі: як зараз обробляється? Визначити чи потрібен compliance checklist у системі</w:t>
            </w:r>
          </w:p>
        </w:tc>
      </w:tr>
      <w:tr>
        <w:tc>
          <w:tcPr>
            <w:tcW w:type="dxa" w:w="1814"/>
            <w:shd w:val="clear" w:color="auto" w:fill="F8F9FA"/>
          </w:tcPr>
          <w:p>
            <w:r>
              <w:t>8</w:t>
            </w:r>
          </w:p>
        </w:tc>
        <w:tc>
          <w:tcPr>
            <w:tcW w:type="dxa" w:w="1814"/>
            <w:shd w:val="clear" w:color="auto" w:fill="F8F9FA"/>
          </w:tcPr>
          <w:p>
            <w:r>
              <w:t>Попередній HK-інтегратор провалив — очікування до комунікації підвищені</w:t>
            </w:r>
          </w:p>
        </w:tc>
        <w:tc>
          <w:tcPr>
            <w:tcW w:type="dxa" w:w="1814"/>
            <w:shd w:val="clear" w:color="auto" w:fill="F8F9FA"/>
          </w:tcPr>
          <w:p>
            <w:r>
              <w:t>Бриф</w:t>
            </w:r>
          </w:p>
        </w:tc>
        <w:tc>
          <w:tcPr>
            <w:tcW w:type="dxa" w:w="1814"/>
            <w:shd w:val="clear" w:color="auto" w:fill="F8F9FA"/>
          </w:tcPr>
          <w:p>
            <w:r>
              <w:t>🟢 Репутаційний</w:t>
            </w:r>
          </w:p>
        </w:tc>
        <w:tc>
          <w:tcPr>
            <w:tcW w:type="dxa" w:w="1814"/>
            <w:shd w:val="clear" w:color="auto" w:fill="F8F9FA"/>
          </w:tcPr>
          <w:p>
            <w:r>
              <w:t>Комунікувати чітко: deliverables, терміни, формат зустрічей</w:t>
            </w:r>
          </w:p>
        </w:tc>
      </w:tr>
    </w:tbl>
    <w:p/>
    <w:p>
      <w:pPr>
        <w:pStyle w:val="Heading2"/>
      </w:pPr>
      <w:r>
        <w:t>Питання для кік-офу</w:t>
      </w:r>
    </w:p>
    <w:p>
      <w:pPr>
        <w:pStyle w:val="Heading3"/>
      </w:pPr>
      <w:r>
        <w:t>Блок 1: Scope і процеси</w:t>
      </w:r>
    </w:p>
    <w:p>
      <w:pPr>
        <w:pStyle w:val="ListNumber"/>
      </w:pPr>
      <w:r/>
      <w:r>
        <w:rPr>
          <w:b/>
        </w:rPr>
        <w:t>Пройдімо разом типове замовлення — від першого контакту з клієнтом до закриття і отримання оплати. Що відбувається на кожному кроці?</w:t>
      </w:r>
      <w:r/>
    </w:p>
    <w:p>
      <w:pPr/>
      <w:r>
        <w:t xml:space="preserve">   Навіщо: Виявляємо реальний workflow, де є ручні операції, де дані губляться. Це фундамент для проектування shipment card.</w:t>
      </w:r>
    </w:p>
    <w:p>
      <w:pPr>
        <w:pStyle w:val="ListNumber"/>
      </w:pPr>
      <w:r/>
      <w:r>
        <w:rPr>
          <w:b/>
        </w:rPr>
        <w:t>Як зараз виглядає "файл відправки" — де живе вся інформація по одному конкретному shipment?</w:t>
      </w:r>
      <w:r/>
    </w:p>
    <w:p>
      <w:pPr/>
      <w:r>
        <w:t xml:space="preserve">   Навіщо: Розуміємо де зараз дані (1С / Excel / WhatsApp / голова менеджера) і що потрібно зібрати в одному місці.</w:t>
      </w:r>
    </w:p>
    <w:p>
      <w:pPr>
        <w:pStyle w:val="ListNumber"/>
      </w:pPr>
      <w:r/>
      <w:r>
        <w:rPr>
          <w:b/>
        </w:rPr>
        <w:t>Коли і як ви дізнаєтеся, чи була відправка прибутковою?</w:t>
      </w:r>
      <w:r/>
    </w:p>
    <w:p>
      <w:pPr/>
      <w:r>
        <w:t xml:space="preserve">   Навіщо: Визначаємо, чи є per-shipment P&amp;L зараз і наскільки він оперативний. Це один з головних business cases.</w:t>
      </w:r>
    </w:p>
    <w:p>
      <w:pPr>
        <w:pStyle w:val="ListNumber"/>
      </w:pPr>
      <w:r/>
      <w:r>
        <w:rPr>
          <w:b/>
        </w:rPr>
        <w:t>Складська обробка (IMEI scanning, serial numbers, pallets, wooden crates) — це вже поточна операція чи плани?</w:t>
      </w:r>
      <w:r/>
    </w:p>
    <w:p>
      <w:pPr/>
      <w:r>
        <w:t xml:space="preserve">   Навіщо: На сайті є детальний опис — але бриф ставить склад у "Етап 2". Уточнюємо: чи потрібен Inventory модуль уже в MVP.</w:t>
      </w:r>
    </w:p>
    <w:p>
      <w:pPr>
        <w:pStyle w:val="ListNumber"/>
      </w:pPr>
      <w:r/>
      <w:r>
        <w:rPr>
          <w:b/>
        </w:rPr>
        <w:t>Як зараз обробляються drone components з точки зору документів і compliance — хто перевіряє End-User Certificates, санкційні списки, DGR для авіа батарей?</w:t>
      </w:r>
      <w:r/>
    </w:p>
    <w:p>
      <w:pPr/>
      <w:r>
        <w:t xml:space="preserve">   Навіщо: Compliance — потенційно великий scope. Визначаємо чи потрібен checklist в системі або це повністю ручний процес поза системою.</w:t>
      </w:r>
    </w:p>
    <w:p>
      <w:pPr>
        <w:pStyle w:val="Heading3"/>
      </w:pPr>
      <w:r>
        <w:t>Блок 2: Організація і рішення</w:t>
      </w:r>
    </w:p>
    <w:p>
      <w:pPr>
        <w:pStyle w:val="ListNumber"/>
      </w:pPr>
      <w:r/>
      <w:r>
        <w:rPr>
          <w:b/>
        </w:rPr>
        <w:t>Shanghai Branch — хто там і яка їхня роль у бізнесі? Це одна юридична особа з HK, чи окрема?</w:t>
      </w:r>
      <w:r/>
    </w:p>
    <w:p>
      <w:pPr/>
      <w:r>
        <w:t xml:space="preserve">   Навіщо: Якщо окрема юрособа — multi-company Odoo setup, значно складніший і дорожчий сценарій. Це вплине на scope і бюджет.</w:t>
      </w:r>
    </w:p>
    <w:p>
      <w:pPr>
        <w:pStyle w:val="ListNumber"/>
      </w:pPr>
      <w:r/>
      <w:r>
        <w:rPr>
          <w:b/>
        </w:rPr>
        <w:t>Скільки людей реально будуть працювати в системі щодня? [назвати: "На сайті написано '10+ logisticians' — хочемо зрозуміти реальну команду"]</w:t>
      </w:r>
      <w:r/>
    </w:p>
    <w:p>
      <w:pPr/>
      <w:r>
        <w:t xml:space="preserve">   Навіщо: Визначаємо кількість Odoo ліцензій і рівень навчання.</w:t>
      </w:r>
    </w:p>
    <w:p>
      <w:pPr>
        <w:pStyle w:val="ListNumber"/>
      </w:pPr>
      <w:r/>
      <w:r>
        <w:rPr>
          <w:b/>
        </w:rPr>
        <w:t>Бюджет на впровадження: ви згадували €30–36k на зустрічі. Це максимум чи орієнтир? Ми хочемо відразу чесно обговорити, що в цей діапазон реалістично входить.</w:t>
      </w:r>
      <w:r/>
    </w:p>
    <w:p>
      <w:pPr/>
      <w:r>
        <w:t xml:space="preserve">   Навіщо: Критично до узгодження scope. Краще прояснити на першій зустрічі ніж розчарувати в середині дискавері.</w:t>
      </w:r>
    </w:p>
    <w:p>
      <w:pPr>
        <w:pStyle w:val="Heading3"/>
      </w:pPr>
      <w:r>
        <w:t>Блок 3: Технічне середовище</w:t>
      </w:r>
    </w:p>
    <w:p>
      <w:pPr>
        <w:pStyle w:val="ListNumber"/>
      </w:pPr>
      <w:r/>
      <w:r>
        <w:rPr>
          <w:b/>
        </w:rPr>
        <w:t>Що конкретно зараз ведеться в 1С — які дані, скільки клієнтів, скільки транзакцій за рік?</w:t>
      </w:r>
      <w:r/>
    </w:p>
    <w:p>
      <w:pPr/>
      <w:r>
        <w:t xml:space="preserve">   Навіщо: Визначаємо обсяг і потребу міграції. Міграція даних — окремий workstream.</w:t>
      </w:r>
    </w:p>
    <w:p>
      <w:pPr>
        <w:pStyle w:val="ListNumber"/>
      </w:pPr>
      <w:r/>
      <w:r>
        <w:rPr>
          <w:b/>
        </w:rPr>
        <w:t>Яка пріоритетність: замінити 1С як бухгалтерію, чи побудувати операційний трекінг shipments, чи обидва завдання однаково важливі?</w:t>
      </w:r>
      <w:r/>
    </w:p>
    <w:p>
      <w:pPr/>
      <w:r>
        <w:t xml:space="preserve">    Навіщо: Визначаємо з чого починати MVP і як розподілити бюджет.</w:t>
      </w:r>
    </w:p>
    <w:p>
      <w:pPr>
        <w:pStyle w:val="Heading2"/>
      </w:pPr>
      <w:r>
        <w:t>Рекомендований порядок денний (60–90 хв)</w:t>
      </w:r>
    </w:p>
    <w:p>
      <w:pPr/>
      <w:r/>
      <w:r>
        <w:rPr>
          <w:b/>
        </w:rPr>
        <w:t>1. Знайомство і контекст (10 хв)</w:t>
      </w:r>
      <w:r/>
    </w:p>
    <w:p>
      <w:pPr>
        <w:pStyle w:val="ListBullet"/>
      </w:pPr>
      <w:r>
        <w:t>Хто від нашої команди, хто від клієнта</w:t>
      </w:r>
    </w:p>
    <w:p>
      <w:pPr>
        <w:pStyle w:val="ListBullet"/>
      </w:pPr>
      <w:r>
        <w:t>Мета кік-офу: зрозуміти бізнес, уточнити scope, погодити формат дискавері</w:t>
      </w:r>
    </w:p>
    <w:p>
      <w:pPr>
        <w:pStyle w:val="ListBullet"/>
      </w:pPr>
      <w:r>
        <w:t>Коротко: чому дискавері перед впровадженням → як захищає клієнта</w:t>
      </w:r>
    </w:p>
    <w:p>
      <w:pPr/>
      <w:r/>
      <w:r>
        <w:rPr>
          <w:b/>
        </w:rPr>
        <w:t>2. Узгодження очікувань 🚨 (10 хв)</w:t>
      </w:r>
      <w:r/>
    </w:p>
    <w:p>
      <w:pPr>
        <w:pStyle w:val="ListBullet"/>
      </w:pPr>
      <w:r>
        <w:t>Прояснити бюджет: €30–36k — що реалістично входить, що залишається поза MVP</w:t>
      </w:r>
    </w:p>
    <w:p>
      <w:pPr>
        <w:pStyle w:val="ListBullet"/>
      </w:pPr>
      <w:r>
        <w:t>Підтвердити схему оплат і ритм роботи (2–3 год/день, слоти 16–17 або після 18:30 за Києвом)</w:t>
      </w:r>
    </w:p>
    <w:p>
      <w:pPr>
        <w:pStyle w:val="ListBullet"/>
      </w:pPr>
      <w:r>
        <w:t>Розповісти про deliverables дискавері коротко: "комплексна проектна документація"</w:t>
      </w:r>
    </w:p>
    <w:p>
      <w:pPr/>
      <w:r/>
      <w:r>
        <w:rPr>
          <w:b/>
        </w:rPr>
        <w:t>3. "Розкажіть про свій бізнес" — підтвердження розуміння (10 хв)</w:t>
      </w:r>
      <w:r/>
    </w:p>
    <w:p>
      <w:pPr>
        <w:pStyle w:val="ListBullet"/>
      </w:pPr>
      <w:r>
        <w:t>BA коротко: що зрозуміли з матеріалів (HK freight forwarder, drone components, Азія→Україна/Європа, ~10 людей, 1С яку хочуть замінити)</w:t>
      </w:r>
    </w:p>
    <w:p>
      <w:pPr>
        <w:pStyle w:val="ListBullet"/>
      </w:pPr>
      <w:r>
        <w:t>Клієнт підтверджує або коригує</w:t>
      </w:r>
    </w:p>
    <w:p>
      <w:pPr>
        <w:pStyle w:val="ListBullet"/>
      </w:pPr>
      <w:r>
        <w:t>Просимо описати один реальний shipment "від А до Я"</w:t>
      </w:r>
    </w:p>
    <w:p>
      <w:pPr/>
      <w:r/>
      <w:r>
        <w:rPr>
          <w:b/>
        </w:rPr>
        <w:t>4. Ключові питання по scope і процесах (30 хв)</w:t>
      </w:r>
      <w:r/>
    </w:p>
    <w:p>
      <w:pPr>
        <w:pStyle w:val="ListBullet"/>
      </w:pPr>
      <w:r>
        <w:t>Питання 1–5 (shipment workflow, P&amp;L, склад, compliance, Shanghai Branch)</w:t>
      </w:r>
    </w:p>
    <w:p>
      <w:pPr>
        <w:pStyle w:val="ListBullet"/>
      </w:pPr>
      <w:r>
        <w:t>Тут основна частина інформації — слухати, нотувати, не перебивати</w:t>
      </w:r>
    </w:p>
    <w:p>
      <w:pPr/>
      <w:r/>
      <w:r>
        <w:rPr>
          <w:b/>
        </w:rPr>
        <w:t>5. Організаційні питання (10 хв)</w:t>
      </w:r>
      <w:r/>
    </w:p>
    <w:p>
      <w:pPr>
        <w:pStyle w:val="ListBullet"/>
      </w:pPr>
      <w:r>
        <w:t>Питання 6–8 (команда, юрособи, бюджет)</w:t>
      </w:r>
    </w:p>
    <w:p>
      <w:pPr>
        <w:pStyle w:val="ListBullet"/>
      </w:pPr>
      <w:r>
        <w:t>Drone compliance якщо не покрили в блоці 4</w:t>
      </w:r>
    </w:p>
    <w:p>
      <w:pPr/>
      <w:r/>
      <w:r>
        <w:rPr>
          <w:b/>
        </w:rPr>
        <w:t>6. Технічне середовище (10 хв)</w:t>
      </w:r>
      <w:r/>
    </w:p>
    <w:p>
      <w:pPr>
        <w:pStyle w:val="ListBullet"/>
      </w:pPr>
      <w:r>
        <w:t>Питання 9–10 (1С, пріоритетність)</w:t>
      </w:r>
    </w:p>
    <w:p>
      <w:pPr>
        <w:pStyle w:val="ListBullet"/>
      </w:pPr>
      <w:r>
        <w:t>Якщо є 1С — домовитись про доступ або вивантаження для аудиту</w:t>
      </w:r>
    </w:p>
    <w:p>
      <w:pPr/>
      <w:r/>
      <w:r>
        <w:rPr>
          <w:b/>
        </w:rPr>
        <w:t>7. Наступні кроки (5–10 хв)</w:t>
      </w:r>
      <w:r/>
    </w:p>
    <w:p>
      <w:pPr>
        <w:pStyle w:val="ListBullet"/>
      </w:pPr>
      <w:r>
        <w:t>Забукати слоти на 2–3 тижні вперед прямо зараз (клієнт просив)</w:t>
      </w:r>
    </w:p>
    <w:p>
      <w:pPr>
        <w:pStyle w:val="ListBullet"/>
      </w:pPr>
      <w:r>
        <w:t>Що клієнт надсилає до наступної зустрічі: доступ до 1С або export, приклади документів (інвойс, packing list, AWB)</w:t>
      </w:r>
    </w:p>
    <w:p>
      <w:pPr>
        <w:pStyle w:val="ListBullet"/>
      </w:pPr>
      <w:r>
        <w:t>Підтвердити зручний формат: Zoom + запис (Fathom) чи інший</w:t>
      </w:r>
    </w:p>
    <w:p>
      <w:pPr>
        <w:pStyle w:val="Heading2"/>
      </w:pPr>
      <w:r>
        <w:t>Рекомендації для команди</w:t>
      </w:r>
    </w:p>
    <w:p>
      <w:pPr>
        <w:pStyle w:val="ListBullet"/>
      </w:pPr>
      <w:r/>
      <w:r>
        <w:rPr>
          <w:b/>
        </w:rPr>
        <w:t>Знімати інформацію лише з власника.</w:t>
      </w:r>
      <w:r>
        <w:t xml:space="preserve"> Новий асистент — не джерело. Якщо власник буде відсилати — м'яко повертати: "нам важливо почути саме вас, ви один знаєте нюанси".</w:t>
      </w:r>
    </w:p>
    <w:p>
      <w:pPr>
        <w:pStyle w:val="ListBullet"/>
      </w:pPr>
      <w:r/>
      <w:r>
        <w:rPr>
          <w:b/>
        </w:rPr>
        <w:t>Бюджет — відкрити першими.</w:t>
      </w:r>
      <w:r>
        <w:t xml:space="preserve"> Не чекати поки клієнт сам підніме. Краще прозоро в перші 15 хвилин: "Ми хочемо показати, що входить у €30–36k і де потрібно буде пріоритизувати".</w:t>
      </w:r>
    </w:p>
    <w:p>
      <w:pPr>
        <w:pStyle w:val="ListBullet"/>
      </w:pPr>
      <w:r/>
      <w:r>
        <w:rPr>
          <w:b/>
        </w:rPr>
        <w:t>Shanghai Branch — уточнити невимушено.</w:t>
      </w:r>
      <w:r>
        <w:t xml:space="preserve"> "Ми бачили на сайті що є Shanghai офіс — розкажіть трохи про нього: хто там, що вони роблять?" Не акцентувати що цього не було в брифі.</w:t>
      </w:r>
    </w:p>
    <w:p>
      <w:pPr>
        <w:pStyle w:val="ListBullet"/>
      </w:pPr>
      <w:r/>
      <w:r>
        <w:rPr>
          <w:b/>
        </w:rPr>
        <w:t>Drone compliance — поставити питання без тиску.</w:t>
      </w:r>
      <w:r>
        <w:t xml:space="preserve"> Клієнт може не усвідомлювати це як проблему. Формулювати як інтерес до процесу, не як аудит ризиків.</w:t>
      </w:r>
    </w:p>
    <w:p>
      <w:pPr>
        <w:pStyle w:val="ListBullet"/>
      </w:pPr>
      <w:r/>
      <w:r>
        <w:rPr>
          <w:b/>
        </w:rPr>
        <w:t>Забукати слоти на місяць вперед прямо на зустрічі.</w:t>
      </w:r>
      <w:r>
        <w:t xml:space="preserve"> Власник просив заздалегідь — не відкладати. Запропонувати конкретні дати ще під час кік-офу.</w:t>
      </w:r>
    </w:p>
    <w:p>
      <w:r>
        <w:br w:type="page"/>
      </w:r>
    </w:p>
    <w:p>
      <w:pPr>
        <w:shd w:val="clear" w:color="auto" w:fill="1A73E8"/>
        <w:spacing w:before="0" w:after="320"/>
      </w:pPr>
      <w:r>
        <w:rPr>
          <w:b/>
          <w:color w:val="FFFFFF"/>
          <w:sz w:val="26"/>
        </w:rPr>
        <w:t xml:space="preserve">  6.  ПОРЯДОК ДЕННИЙ КІК-ОФУ</w:t>
      </w:r>
    </w:p>
    <w:p>
      <w:pPr/>
      <w:r>
        <w:t>Дата підготовки: 28 травня 2026</w:t>
      </w:r>
    </w:p>
    <w:p>
      <w:pPr/>
      <w:r>
        <w:t>Тривалість: 90 хвилин</w:t>
      </w:r>
    </w:p>
    <w:p>
      <w:pPr/>
      <w:r>
        <w:t>Формат: онлайн (Zoom + Fathom запис)</w:t>
      </w:r>
    </w:p>
    <w:p>
      <w:pPr>
        <w:pStyle w:val="Heading2"/>
      </w:pPr>
      <w:r>
        <w:t>📤 ЗОВНІШНЯ ВЕРСІЯ</w:t>
      </w:r>
    </w:p>
    <w:p>
      <w:pPr/>
      <w:r>
        <w:t>*(надсилається клієнту)*</w:t>
      </w:r>
    </w:p>
    <w:p>
      <w:pPr/>
      <w:r/>
      <w:r>
        <w:rPr>
          <w:b/>
        </w:rPr>
        <w:t>Кік-оф зустріч | SUPPLYCHAINS LIMITED × TODO.ltd</w:t>
      </w:r>
      <w:r/>
    </w:p>
    <w:p>
      <w:pPr/>
      <w:r>
        <w:t>Тривалість: 90 хвилин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535"/>
            <w:shd w:val="clear" w:color="auto" w:fill="1A73E8"/>
          </w:tcPr>
          <w:p>
            <w:r>
              <w:rPr>
                <w:b/>
                <w:color w:val="FFFFFF"/>
              </w:rPr>
              <w:t>Від початку</w:t>
            </w:r>
          </w:p>
        </w:tc>
        <w:tc>
          <w:tcPr>
            <w:tcW w:type="dxa" w:w="4535"/>
            <w:shd w:val="clear" w:color="auto" w:fill="1A73E8"/>
          </w:tcPr>
          <w:p>
            <w:r>
              <w:rPr>
                <w:b/>
                <w:color w:val="FFFFFF"/>
              </w:rPr>
              <w:t>Тема</w:t>
            </w:r>
          </w:p>
        </w:tc>
      </w:tr>
      <w:tr>
        <w:tc>
          <w:tcPr>
            <w:tcW w:type="dxa" w:w="4535"/>
          </w:tcPr>
          <w:p>
            <w:r>
              <w:t>0 хв</w:t>
            </w:r>
          </w:p>
        </w:tc>
        <w:tc>
          <w:tcPr>
            <w:tcW w:type="dxa" w:w="4535"/>
          </w:tcPr>
          <w:p>
            <w:r>
              <w:t>Знайомство учасників і формат роботи</w:t>
            </w:r>
          </w:p>
        </w:tc>
      </w:tr>
      <w:tr>
        <w:tc>
          <w:tcPr>
            <w:tcW w:type="dxa" w:w="4535"/>
            <w:shd w:val="clear" w:color="auto" w:fill="F8F9FA"/>
          </w:tcPr>
          <w:p>
            <w:r>
              <w:t>10 хв</w:t>
            </w:r>
          </w:p>
        </w:tc>
        <w:tc>
          <w:tcPr>
            <w:tcW w:type="dxa" w:w="4535"/>
            <w:shd w:val="clear" w:color="auto" w:fill="F8F9FA"/>
          </w:tcPr>
          <w:p>
            <w:r>
              <w:t>Очікування та формат співпраці</w:t>
            </w:r>
          </w:p>
        </w:tc>
      </w:tr>
      <w:tr>
        <w:tc>
          <w:tcPr>
            <w:tcW w:type="dxa" w:w="4535"/>
          </w:tcPr>
          <w:p>
            <w:r>
              <w:t>20 хв</w:t>
            </w:r>
          </w:p>
        </w:tc>
        <w:tc>
          <w:tcPr>
            <w:tcW w:type="dxa" w:w="4535"/>
          </w:tcPr>
          <w:p>
            <w:r>
              <w:t>Бізнес Supplychains — підтвердження нашого розуміння</w:t>
            </w:r>
          </w:p>
        </w:tc>
      </w:tr>
      <w:tr>
        <w:tc>
          <w:tcPr>
            <w:tcW w:type="dxa" w:w="4535"/>
            <w:shd w:val="clear" w:color="auto" w:fill="F8F9FA"/>
          </w:tcPr>
          <w:p>
            <w:r>
              <w:t>35 хв</w:t>
            </w:r>
          </w:p>
        </w:tc>
        <w:tc>
          <w:tcPr>
            <w:tcW w:type="dxa" w:w="4535"/>
            <w:shd w:val="clear" w:color="auto" w:fill="F8F9FA"/>
          </w:tcPr>
          <w:p>
            <w:r>
              <w:t>Операційні процеси: як влаштована робота з відправками</w:t>
            </w:r>
          </w:p>
        </w:tc>
      </w:tr>
      <w:tr>
        <w:tc>
          <w:tcPr>
            <w:tcW w:type="dxa" w:w="4535"/>
          </w:tcPr>
          <w:p>
            <w:r>
              <w:t>65 хв</w:t>
            </w:r>
          </w:p>
        </w:tc>
        <w:tc>
          <w:tcPr>
            <w:tcW w:type="dxa" w:w="4535"/>
          </w:tcPr>
          <w:p>
            <w:r>
              <w:t>Команда та організаційні питання</w:t>
            </w:r>
          </w:p>
        </w:tc>
      </w:tr>
      <w:tr>
        <w:tc>
          <w:tcPr>
            <w:tcW w:type="dxa" w:w="4535"/>
            <w:shd w:val="clear" w:color="auto" w:fill="F8F9FA"/>
          </w:tcPr>
          <w:p>
            <w:r>
              <w:t>75 хв</w:t>
            </w:r>
          </w:p>
        </w:tc>
        <w:tc>
          <w:tcPr>
            <w:tcW w:type="dxa" w:w="4535"/>
            <w:shd w:val="clear" w:color="auto" w:fill="F8F9FA"/>
          </w:tcPr>
          <w:p>
            <w:r>
              <w:t>Поточне IT-середовище</w:t>
            </w:r>
          </w:p>
        </w:tc>
      </w:tr>
      <w:tr>
        <w:tc>
          <w:tcPr>
            <w:tcW w:type="dxa" w:w="4535"/>
          </w:tcPr>
          <w:p>
            <w:r>
              <w:t>85 хв</w:t>
            </w:r>
          </w:p>
        </w:tc>
        <w:tc>
          <w:tcPr>
            <w:tcW w:type="dxa" w:w="4535"/>
          </w:tcPr>
          <w:p>
            <w:r>
              <w:t>Наступні кроки та домовленості</w:t>
            </w:r>
          </w:p>
        </w:tc>
      </w:tr>
    </w:tbl>
    <w:p/>
    <w:p>
      <w:pPr/>
      <w:r>
        <w:t>Для продуктивнішої зустрічі буде корисно якщо ви підготуєте:</w:t>
      </w:r>
    </w:p>
    <w:p>
      <w:pPr>
        <w:pStyle w:val="ListBullet"/>
      </w:pPr>
      <w:r>
        <w:t>Приклад реального замовлення від першого контакту до закриття (можна описати словами або показати скрін)</w:t>
      </w:r>
    </w:p>
    <w:p>
      <w:pPr>
        <w:pStyle w:val="ListBullet"/>
      </w:pPr>
      <w:r>
        <w:t>Доступ до 1С або можливість показати приклад як зараз фіксуєте відправку</w:t>
      </w:r>
    </w:p>
    <w:p>
      <w:pPr>
        <w:pStyle w:val="ListBullet"/>
      </w:pPr>
      <w:r>
        <w:t>Список людей які будуть реально працювати в новій системі</w:t>
      </w:r>
    </w:p>
    <w:p>
      <w:pPr>
        <w:pStyle w:val="Heading2"/>
      </w:pPr>
      <w:r>
        <w:t>🔒 ВНУТРІШНЯ ВЕРСІЯ</w:t>
      </w:r>
    </w:p>
    <w:p>
      <w:pPr/>
      <w:r>
        <w:t>*(тільки для команди)*</w:t>
      </w:r>
    </w:p>
    <w:p>
      <w:pPr/>
      <w:r>
        <w:t>Адаптації:</w:t>
      </w:r>
    </w:p>
    <w:p>
      <w:pPr>
        <w:pStyle w:val="ListBullet"/>
      </w:pPr>
      <w:r>
        <w:t xml:space="preserve">✅ </w:t>
      </w:r>
      <w:r>
        <w:rPr>
          <w:b/>
        </w:rPr>
        <w:t>"Провальне попереднє впровадження"</w:t>
      </w:r>
      <w:r>
        <w:t xml:space="preserve"> → перший блок включає короткий "чого хочемо уникнути"</w:t>
      </w:r>
    </w:p>
    <w:p>
      <w:pPr>
        <w:pStyle w:val="ListBullet"/>
      </w:pPr>
      <w:r>
        <w:t xml:space="preserve">✅ </w:t>
      </w:r>
      <w:r>
        <w:rPr>
          <w:b/>
        </w:rPr>
        <w:t>"Є 🔴 ризик-обіцянка (бюджет)"</w:t>
      </w:r>
      <w:r>
        <w:t xml:space="preserve"> → додано блок "Узгодження очікувань" перед scope</w:t>
      </w:r>
    </w:p>
    <w:p>
      <w:pPr>
        <w:pStyle w:val="ListBullet"/>
      </w:pPr>
      <w:r>
        <w:t xml:space="preserve">✅ </w:t>
      </w:r>
      <w:r>
        <w:rPr>
          <w:b/>
        </w:rPr>
        <w:t>"Клієнт без досвіду з дискавері"</w:t>
      </w:r>
      <w:r>
        <w:t xml:space="preserve"> → у блоці знайомства є коротке пояснення навіщо ці питання</w:t>
      </w:r>
    </w:p>
    <w:p>
      <w:pPr>
        <w:pStyle w:val="ListBullet"/>
      </w:pPr>
      <w:r>
        <w:t>Складність: 🟠 Complex → 90 хв, всі блоки присутні</w:t>
      </w:r>
    </w:p>
    <w:p>
      <w:pPr>
        <w:pStyle w:val="Heading3"/>
      </w:pPr>
      <w:r>
        <w:t>Блок 1: Знайомство і контекст (10 хв)</w:t>
      </w:r>
    </w:p>
    <w:p>
      <w:pPr/>
      <w:r/>
      <w:r>
        <w:rPr>
          <w:b/>
        </w:rPr>
        <w:t>Мета:</w:t>
      </w:r>
      <w:r>
        <w:t xml:space="preserve"> встановити контакт, пояснити формат дискавері, нейтралізувати негативний досвід від попереднього інтегратора</w:t>
      </w:r>
    </w:p>
    <w:p>
      <w:pPr/>
      <w:r/>
      <w:r>
        <w:rPr>
          <w:b/>
        </w:rPr>
        <w:t>Сценарій:</w:t>
      </w:r>
      <w:r/>
    </w:p>
    <w:p>
      <w:pPr>
        <w:pStyle w:val="ListBullet"/>
      </w:pPr>
      <w:r>
        <w:t>Представляємось: хто і яка роль у проекті</w:t>
      </w:r>
    </w:p>
    <w:p>
      <w:pPr>
        <w:pStyle w:val="ListBullet"/>
      </w:pPr>
      <w:r>
        <w:t>Пояснюємо формат зустрічі: "Ми тут щоб слухати, а не продавати. Наша мета — зрозуміти ваш бізнес, щоб не здогадуватись, а точно знати що будувати."</w:t>
      </w:r>
    </w:p>
    <w:p>
      <w:pPr>
        <w:pStyle w:val="ListBullet"/>
      </w:pPr>
      <w:r>
        <w:t>Коротко: навіщо дискавері — "Попередній досвід з інтеграторами часто провалюється тому що вони беруться робити не розібравшись. Ми хочемо уникнути цього — для нас і для вас."</w:t>
      </w:r>
    </w:p>
    <w:p>
      <w:pPr>
        <w:pStyle w:val="ListBullet"/>
      </w:pPr>
      <w:r>
        <w:t>Питання: "Чи є щось що ви хотіли б пройти або уникнути на основі попереднього досвіду з [попереднім інтегратором]?"</w:t>
      </w:r>
    </w:p>
    <w:p>
      <w:pPr/>
      <w:r/>
      <w:r>
        <w:rPr>
          <w:b/>
        </w:rPr>
        <w:t>Нотатки фасилітатора:</w:t>
      </w:r>
      <w:r/>
    </w:p>
    <w:p>
      <w:pPr>
        <w:pStyle w:val="ListBullet"/>
      </w:pPr>
      <w:r>
        <w:t>Не переобтяжувати вступ — клієнт хоче перейти до діла</w:t>
      </w:r>
    </w:p>
    <w:p>
      <w:pPr>
        <w:pStyle w:val="ListBullet"/>
      </w:pPr>
      <w:r>
        <w:t>Фіксувати якщо клієнт сам назве болі від попереднього провалу — цінний контекст</w:t>
      </w:r>
    </w:p>
    <w:p>
      <w:pPr>
        <w:pStyle w:val="ListBullet"/>
      </w:pPr>
      <w:r>
        <w:t>Підтвердити запис (Fathom): "Ми записуємо зустріч щоб не загубити деталі — вам зручно?"</w:t>
      </w:r>
    </w:p>
    <w:p>
      <w:pPr/>
      <w:r/>
      <w:r>
        <w:rPr>
          <w:b/>
        </w:rPr>
        <w:t>Маркери відповідей:</w:t>
      </w:r>
      <w:r/>
    </w:p>
    <w:p>
      <w:pPr>
        <w:pStyle w:val="ListBullet"/>
      </w:pPr>
      <w:r>
        <w:t>✅ Хороший сигнал: клієнт відкрито говорить що пішло не так раніше → можна використати як точку відліку ("добре що сказали, ми побудуємо інакше")</w:t>
      </w:r>
    </w:p>
    <w:p>
      <w:pPr>
        <w:pStyle w:val="ListBullet"/>
      </w:pPr>
      <w:r>
        <w:t>⚠️ Тривожний сигнал: клієнт захищається або каже "я сам знаю що потрібно" → не суперечити, більше слухати в наступних блоках</w:t>
      </w:r>
    </w:p>
    <w:p>
      <w:pPr>
        <w:pStyle w:val="Heading3"/>
      </w:pPr>
      <w:r>
        <w:t>Блок 2: Узгодження очікувань 🚨 (10 хв)</w:t>
      </w:r>
    </w:p>
    <w:p>
      <w:pPr/>
      <w:r/>
      <w:r>
        <w:rPr>
          <w:b/>
        </w:rPr>
        <w:t>Мета:</w:t>
      </w:r>
      <w:r>
        <w:t xml:space="preserve"> закрити бюджетну розбіжність (€30–36k vs €40k+), підтвердити схему оплат і ритм дискавері</w:t>
      </w:r>
    </w:p>
    <w:p>
      <w:pPr/>
      <w:r/>
      <w:r>
        <w:rPr>
          <w:b/>
        </w:rPr>
        <w:t>Сценарій:</w:t>
      </w:r>
      <w:r/>
    </w:p>
    <w:p>
      <w:pPr>
        <w:pStyle w:val="ListBullet"/>
      </w:pPr>
      <w:r>
        <w:t>"Ми хочемо одразу прояснити один практичний момент — щоб пізніше не було сюрпризів."</w:t>
      </w:r>
    </w:p>
    <w:p>
      <w:pPr>
        <w:pStyle w:val="ListBullet"/>
      </w:pPr>
      <w:r>
        <w:t>"Ви згадували бюджет на впровадження ~€30–36k. Хочемо показати що реально входить у цю суму — і де потрібно буде пріоритизувати, щоб не перевитрачати."</w:t>
      </w:r>
    </w:p>
    <w:p>
      <w:pPr>
        <w:pStyle w:val="ListBullet"/>
      </w:pPr>
      <w:r>
        <w:t>Коротко пояснити: shipment card = кастом (не стандарт Odoo), тому першочергово фіксуємо що критично для MVP, а що — пізніше</w:t>
      </w:r>
    </w:p>
    <w:p>
      <w:pPr>
        <w:pStyle w:val="ListBullet"/>
      </w:pPr>
      <w:r>
        <w:t>Підтвердити ритм дискавері: 2–3 год/день, зручні слоти 16–17 або після 18:30 за Києвом</w:t>
      </w:r>
    </w:p>
    <w:p>
      <w:pPr/>
      <w:r/>
      <w:r>
        <w:rPr>
          <w:b/>
        </w:rPr>
        <w:t>Питання:</w:t>
      </w:r>
      <w:r/>
    </w:p>
    <w:p>
      <w:pPr>
        <w:pStyle w:val="ListBullet"/>
      </w:pPr>
      <w:r>
        <w:t>"€30–36k — це жорсткий максимум, чи є гнучкість якщо scope виявиться ширшим?"</w:t>
      </w:r>
    </w:p>
    <w:p>
      <w:pPr>
        <w:pStyle w:val="ListBullet"/>
      </w:pPr>
      <w:r>
        <w:t>"Як ви бачите MVP — є речі які мають бути обов'язково у першій версії?"</w:t>
      </w:r>
    </w:p>
    <w:p>
      <w:pPr/>
      <w:r/>
      <w:r>
        <w:rPr>
          <w:b/>
        </w:rPr>
        <w:t>Нотатки фасилітатора:</w:t>
      </w:r>
      <w:r/>
    </w:p>
    <w:p>
      <w:pPr>
        <w:pStyle w:val="ListBullet"/>
      </w:pPr>
      <w:r>
        <w:t>Про готівковий другий платіж дискавері — НЕ піднімати на кік-офі, це вирішується внутрішньо з Юрієм Лутаєм до зустрічі</w:t>
      </w:r>
    </w:p>
    <w:p>
      <w:pPr>
        <w:pStyle w:val="ListBullet"/>
      </w:pPr>
      <w:r>
        <w:t>Якщо клієнт каже "бюджет фіксований €30k" → зафіксувати, повернутися після аналізу scope з пріоритизованим варіантом MVP</w:t>
      </w:r>
    </w:p>
    <w:p>
      <w:pPr>
        <w:pStyle w:val="ListBullet"/>
      </w:pPr>
      <w:r>
        <w:t>Якщо каже "є гнучкість" → добре, але не ловити на слові одразу</w:t>
      </w:r>
    </w:p>
    <w:p>
      <w:pPr/>
      <w:r/>
      <w:r>
        <w:rPr>
          <w:b/>
        </w:rPr>
        <w:t>Маркери відповідей:</w:t>
      </w:r>
      <w:r/>
    </w:p>
    <w:p>
      <w:pPr>
        <w:pStyle w:val="ListBullet"/>
      </w:pPr>
      <w:r>
        <w:t>✅ Хороший сигнал: клієнт відкрито обговорює пріоритети і розуміє що потрібно вибирати</w:t>
      </w:r>
    </w:p>
    <w:p>
      <w:pPr>
        <w:pStyle w:val="ListBullet"/>
      </w:pPr>
      <w:r>
        <w:t>⚠️ Тривожний сигнал: "мені потрібно все і за €30k" → зафіксувати, підготувати поетапний план</w:t>
      </w:r>
    </w:p>
    <w:p>
      <w:pPr>
        <w:pStyle w:val="Heading3"/>
      </w:pPr>
      <w:r>
        <w:t>Блок 3: Розуміння бізнесу Supplychains (15 хв)</w:t>
      </w:r>
    </w:p>
    <w:p>
      <w:pPr/>
      <w:r/>
      <w:r>
        <w:rPr>
          <w:b/>
        </w:rPr>
        <w:t>Мета:</w:t>
      </w:r>
      <w:r>
        <w:t xml:space="preserve"> продемонструвати підготовку, підтвердити або скоригувати наше розуміння, задати тон партнерства</w:t>
      </w:r>
    </w:p>
    <w:p>
      <w:pPr/>
      <w:r/>
      <w:r>
        <w:rPr>
          <w:b/>
        </w:rPr>
        <w:t>Що BA озвучує вголос:</w:t>
      </w:r>
      <w:r/>
    </w:p>
    <w:p>
      <w:pPr>
        <w:pStyle w:val="ListNumber"/>
      </w:pPr>
      <w:r>
        <w:t>"Ви — freight forwarder повного циклу з базою в Гонконзі. Основний фокус зараз — ввезення компонентів для дронів та електроніки з Китаю в Україну. Нещодавно підписали великий контракт — він і запустив цей проект."</w:t>
      </w:r>
    </w:p>
    <w:p>
      <w:pPr>
        <w:pStyle w:val="ListNumber"/>
      </w:pPr>
      <w:r>
        <w:t>"Зараз працюєте на 1С, яка не вирішує головну задачу: немає єдиного місця де видно статус кожного замовлення і його прибутковість."</w:t>
      </w:r>
    </w:p>
    <w:p>
      <w:pPr>
        <w:pStyle w:val="ListNumber"/>
      </w:pPr>
      <w:r>
        <w:t>"Бачимо що є команда в Гонконзі і є Shanghai Branch — хочемо розібратися детальніше."</w:t>
      </w:r>
    </w:p>
    <w:p>
      <w:pPr/>
      <w:r/>
      <w:r>
        <w:rPr>
          <w:b/>
        </w:rPr>
        <w:t>Питання:</w:t>
      </w:r>
      <w:r/>
    </w:p>
    <w:p>
      <w:pPr>
        <w:pStyle w:val="ListBullet"/>
      </w:pPr>
      <w:r>
        <w:t>"Де ми помилилися або що потрібно доповнити?"</w:t>
      </w:r>
    </w:p>
    <w:p>
      <w:pPr>
        <w:pStyle w:val="ListBullet"/>
      </w:pPr>
      <w:r>
        <w:t>"Розкажіть про Shanghai Branch — хто там і яка роль у бізнесі?"</w:t>
      </w:r>
    </w:p>
    <w:p>
      <w:pPr/>
      <w:r/>
      <w:r>
        <w:rPr>
          <w:b/>
        </w:rPr>
        <w:t>Нотатки фасилітатора:</w:t>
      </w:r>
      <w:r/>
    </w:p>
    <w:p>
      <w:pPr>
        <w:pStyle w:val="ListBullet"/>
      </w:pPr>
      <w:r>
        <w:t>Якщо клієнт здивований що знаємо про Shanghai — нормальна реакція, пояснити що вивчали сайт. Не вибачатися за це</w:t>
      </w:r>
    </w:p>
    <w:p>
      <w:pPr>
        <w:pStyle w:val="ListBullet"/>
      </w:pPr>
      <w:r>
        <w:t>Слухати корекції уважно — клієнт сам формулює пріоритети</w:t>
      </w:r>
    </w:p>
    <w:p>
      <w:pPr>
        <w:pStyle w:val="ListBullet"/>
      </w:pPr>
      <w:r>
        <w:t>Якщо клієнт каже "Shanghai — окрема юрособа" → одразу відзначити внутрішньо: multi-company scope!</w:t>
      </w:r>
    </w:p>
    <w:p>
      <w:pPr/>
      <w:r/>
      <w:r>
        <w:rPr>
          <w:b/>
        </w:rPr>
        <w:t>Маркери відповідей:</w:t>
      </w:r>
      <w:r/>
    </w:p>
    <w:p>
      <w:pPr>
        <w:pStyle w:val="ListBullet"/>
      </w:pPr>
      <w:r>
        <w:t>✅ Хороший сигнал: клієнт активно доповнює, говорить деталі яких ми не знали → золото для дискавері</w:t>
      </w:r>
    </w:p>
    <w:p>
      <w:pPr>
        <w:pStyle w:val="ListBullet"/>
      </w:pPr>
      <w:r>
        <w:t>⚠️ Тривожний сигнал: клієнт дає мінімальні відповіді → перейти до конкретних питань, уникати загальних</w:t>
      </w:r>
    </w:p>
    <w:p>
      <w:pPr>
        <w:pStyle w:val="Heading3"/>
      </w:pPr>
      <w:r>
        <w:t>Блок 4: Операційні процеси і scope (30 хв)</w:t>
      </w:r>
    </w:p>
    <w:p>
      <w:pPr/>
      <w:r/>
      <w:r>
        <w:rPr>
          <w:b/>
        </w:rPr>
        <w:t>Мета:</w:t>
      </w:r>
      <w:r>
        <w:t xml:space="preserve"> зрозуміти як реально влаштована робота з відправками, визначити межі MVP</w:t>
      </w:r>
    </w:p>
    <w:p>
      <w:pPr/>
      <w:r/>
      <w:r>
        <w:rPr>
          <w:b/>
        </w:rPr>
        <w:t>Питання:</w:t>
      </w:r>
      <w:r/>
    </w:p>
    <w:p>
      <w:pPr>
        <w:pStyle w:val="ListNumber"/>
      </w:pPr>
      <w:r>
        <w:t>"Пройдімо разом типове замовлення — від першого контакту з клієнтом до закриття і отримання оплати. Що відбувається на кожному кроці?"</w:t>
      </w:r>
    </w:p>
    <w:p>
      <w:pPr/>
      <w:r>
        <w:t xml:space="preserve">   *(Дати клієнту говорити — не перебивати. Фіксувати кожен крок.)*</w:t>
      </w:r>
    </w:p>
    <w:p>
      <w:pPr>
        <w:pStyle w:val="ListNumber"/>
      </w:pPr>
      <w:r>
        <w:t>"Де зараз живе вся інформація по одному конкретному shipment — в 1С, в Excel, у WhatsApp?"</w:t>
      </w:r>
    </w:p>
    <w:p>
      <w:pPr>
        <w:pStyle w:val="ListNumber"/>
      </w:pPr>
      <w:r>
        <w:t>"Коли і як ви дізнаєтеся, чи була відправка прибутковою?"</w:t>
      </w:r>
    </w:p>
    <w:p>
      <w:pPr>
        <w:pStyle w:val="ListNumber"/>
      </w:pPr>
      <w:r>
        <w:t>"Складська обробка — IMEI сканування, serial numbers, pallets — це вже поточна операція чи плани?"</w:t>
      </w:r>
    </w:p>
    <w:p>
      <w:pPr/>
      <w:r>
        <w:t xml:space="preserve">   *(Якщо вже активна → позначити: inventory потрібен у MVP)*</w:t>
      </w:r>
    </w:p>
    <w:p>
      <w:pPr>
        <w:pStyle w:val="ListNumber"/>
      </w:pPr>
      <w:r>
        <w:t>"Drone components — як зараз обробляються з точки зору документів: хто перевіряє End-User Certificates, чи проходить скринінг по санкційних списках, як оформляється авіа перевезення батарей?"</w:t>
      </w:r>
    </w:p>
    <w:p>
      <w:pPr/>
      <w:r/>
      <w:r>
        <w:rPr>
          <w:b/>
        </w:rPr>
        <w:t>Нотатки фасилітатора:</w:t>
      </w:r>
      <w:r/>
    </w:p>
    <w:p>
      <w:pPr>
        <w:pStyle w:val="ListBullet"/>
      </w:pPr>
      <w:r>
        <w:t>Питання 1 — найважливіше. Дати мінімум 10–12 хвилин, не поспішати</w:t>
      </w:r>
    </w:p>
    <w:p>
      <w:pPr>
        <w:pStyle w:val="ListBullet"/>
      </w:pPr>
      <w:r>
        <w:t>Питання 4 і 5 — клієнт може не усвідомлювати як проблему. Формулювати нейтрально: "нам цікаво як це влаштовано зараз"</w:t>
      </w:r>
    </w:p>
    <w:p>
      <w:pPr>
        <w:pStyle w:val="ListBullet"/>
      </w:pPr>
      <w:r>
        <w:t>Якщо warehouse вже активний → одразу перепитати: "тобто inventory і serial tracking — це потреба вже на старті, не пізніше?"</w:t>
      </w:r>
    </w:p>
    <w:p>
      <w:pPr>
        <w:pStyle w:val="ListBullet"/>
      </w:pPr>
      <w:r>
        <w:t>Якщо compliance хаотичний → не лякати клієнта, просто зафіксувати: "розбиратимемось в процесі дискавері"</w:t>
      </w:r>
    </w:p>
    <w:p>
      <w:pPr/>
      <w:r/>
      <w:r>
        <w:rPr>
          <w:b/>
        </w:rPr>
        <w:t>Маркери відповідей:</w:t>
      </w:r>
      <w:r/>
    </w:p>
    <w:p>
      <w:pPr>
        <w:pStyle w:val="ListBullet"/>
      </w:pPr>
      <w:r>
        <w:t>✅ Хороший сигнал (питання 1): клієнт описує чіткий процес → легше проектувати shipment card</w:t>
      </w:r>
    </w:p>
    <w:p>
      <w:pPr>
        <w:pStyle w:val="ListBullet"/>
      </w:pPr>
      <w:r>
        <w:t>⚠️ Тривожний сигнал (питання 1): "кожне замовлення різне" → складний кастом, треба більше прикладів</w:t>
      </w:r>
    </w:p>
    <w:p>
      <w:pPr>
        <w:pStyle w:val="ListBullet"/>
      </w:pPr>
      <w:r>
        <w:t>✅ Хороший сигнал (питання 3): клієнт каже "не знаємо до закриття всіх рахунків" → підтверджено головний pain, сильний business case</w:t>
      </w:r>
    </w:p>
    <w:p>
      <w:pPr>
        <w:pStyle w:val="ListBullet"/>
      </w:pPr>
      <w:r>
        <w:t>⚠️ Тривожний сигнал (питання 5): "нічого не перевіряємо" → compliance risk, але не піднімати панічно на кік-офі</w:t>
      </w:r>
    </w:p>
    <w:p>
      <w:pPr>
        <w:pStyle w:val="Heading3"/>
      </w:pPr>
      <w:r>
        <w:t>Блок 5: Команда і організаційні питання (10 хв)</w:t>
      </w:r>
    </w:p>
    <w:p>
      <w:pPr/>
      <w:r/>
      <w:r>
        <w:rPr>
          <w:b/>
        </w:rPr>
        <w:t>Мета:</w:t>
      </w:r>
      <w:r>
        <w:t xml:space="preserve"> визначити реальну кількість користувачів, юридичну структуру, хто приймає рішення</w:t>
      </w:r>
    </w:p>
    <w:p>
      <w:pPr/>
      <w:r/>
      <w:r>
        <w:rPr>
          <w:b/>
        </w:rPr>
        <w:t>Питання:</w:t>
      </w:r>
      <w:r/>
    </w:p>
    <w:p>
      <w:pPr>
        <w:pStyle w:val="ListNumber"/>
      </w:pPr>
      <w:r>
        <w:t>"Скільки людей реально будуть працювати в системі щодня? На сайті вказано '10+ logisticians' — хочемо зрозуміти реальну команду: HK, Shanghai, можливо хтось в Україні?"</w:t>
      </w:r>
    </w:p>
    <w:p>
      <w:pPr>
        <w:pStyle w:val="ListNumber"/>
      </w:pPr>
      <w:r>
        <w:t>"Shanghai Branch — це одна юридична особа з HK, чи окрема? Як між ними проходять транзакції?"</w:t>
      </w:r>
    </w:p>
    <w:p>
      <w:pPr>
        <w:pStyle w:val="ListNumber"/>
      </w:pPr>
      <w:r>
        <w:t>"Бюджет €30–36k — хочемо підтвердити: це максимум чи є гнучкість якщо scope виявиться трохи ширшим?"</w:t>
      </w:r>
    </w:p>
    <w:p>
      <w:pPr/>
      <w:r>
        <w:t xml:space="preserve">   *(Якщо не обговорили в блоці 2)*</w:t>
      </w:r>
    </w:p>
    <w:p>
      <w:pPr/>
      <w:r/>
      <w:r>
        <w:rPr>
          <w:b/>
        </w:rPr>
        <w:t>Нотатки фасилітатора:</w:t>
      </w:r>
      <w:r/>
    </w:p>
    <w:p>
      <w:pPr>
        <w:pStyle w:val="ListBullet"/>
      </w:pPr>
      <w:r>
        <w:t>Питання 7 критичне: окрема юрособа = multi-company Odoo = суттєво складніший scope</w:t>
      </w:r>
    </w:p>
    <w:p>
      <w:pPr>
        <w:pStyle w:val="ListBullet"/>
      </w:pPr>
      <w:r>
        <w:t>Якщо клієнт каже "окрема" → одразу уточнити: "тобто у Shanghai є свій P&amp;L, свій облік?" → фіксуємо як ризик</w:t>
      </w:r>
    </w:p>
    <w:p>
      <w:pPr>
        <w:pStyle w:val="ListBullet"/>
      </w:pPr>
      <w:r>
        <w:t>Хто буде project contact від клієнта під час дискавері — власник чи асистент? Відповідь знаємо (власник), але варто підтвердити</w:t>
      </w:r>
    </w:p>
    <w:p>
      <w:pPr/>
      <w:r/>
      <w:r>
        <w:rPr>
          <w:b/>
        </w:rPr>
        <w:t>Маркери відповідей:</w:t>
      </w:r>
      <w:r/>
    </w:p>
    <w:p>
      <w:pPr>
        <w:pStyle w:val="ListBullet"/>
      </w:pPr>
      <w:r>
        <w:t>✅ Хороший сигнал: Shanghai = та сама юрособа, просто офіс → простіший scope</w:t>
      </w:r>
    </w:p>
    <w:p>
      <w:pPr>
        <w:pStyle w:val="ListBullet"/>
      </w:pPr>
      <w:r>
        <w:t>⚠️ Тривожний сигнал: Shanghai = окрема юрособа → повернути до бюджетної розмови</w:t>
      </w:r>
    </w:p>
    <w:p>
      <w:pPr>
        <w:pStyle w:val="Heading3"/>
      </w:pPr>
      <w:r>
        <w:t>Блок 6: Технічне середовище (10 хв)</w:t>
      </w:r>
    </w:p>
    <w:p>
      <w:pPr/>
      <w:r/>
      <w:r>
        <w:rPr>
          <w:b/>
        </w:rPr>
        <w:t>Мета:</w:t>
      </w:r>
      <w:r>
        <w:t xml:space="preserve"> зрозуміти що в 1С, чи потрібна міграція, пріоритет між бухгалтерією і операціями</w:t>
      </w:r>
    </w:p>
    <w:p>
      <w:pPr/>
      <w:r/>
      <w:r>
        <w:rPr>
          <w:b/>
        </w:rPr>
        <w:t>Питання:</w:t>
      </w:r>
      <w:r/>
    </w:p>
    <w:p>
      <w:pPr>
        <w:pStyle w:val="ListNumber"/>
      </w:pPr>
      <w:r>
        <w:t>"Що конкретно зараз ведеться в 1С — клієнти, замовлення, фінансова історія? Скільки приблизно транзакцій за рік?"</w:t>
      </w:r>
    </w:p>
    <w:p>
      <w:pPr>
        <w:pStyle w:val="ListNumber"/>
      </w:pPr>
      <w:r>
        <w:t>"Яка пріоритетність для вас: замінити 1С як бухгалтерію, або побудувати операційний трекінг відправок, або обидва завдання рівнозначні?"</w:t>
      </w:r>
    </w:p>
    <w:p>
      <w:pPr/>
      <w:r/>
      <w:r>
        <w:rPr>
          <w:b/>
        </w:rPr>
        <w:t>Нотатки фасилітатора:</w:t>
      </w:r>
      <w:r/>
    </w:p>
    <w:p>
      <w:pPr>
        <w:pStyle w:val="ListBullet"/>
      </w:pPr>
      <w:r>
        <w:t>Якщо в 1С є тільки фінанси і мало даних → міграція проста, незначний ризик</w:t>
      </w:r>
    </w:p>
    <w:p>
      <w:pPr>
        <w:pStyle w:val="ListBullet"/>
      </w:pPr>
      <w:r>
        <w:t>Якщо клієнт каже "все в 1С" → міграція = окремий workstream, вплив на бюджет</w:t>
      </w:r>
    </w:p>
    <w:p>
      <w:pPr>
        <w:pStyle w:val="ListBullet"/>
      </w:pPr>
      <w:r>
        <w:t>Пріоритет (питання 10) — від відповіді залежить з чого починаємо MVP. Зафіксувати чітко</w:t>
      </w:r>
    </w:p>
    <w:p>
      <w:pPr/>
      <w:r/>
      <w:r>
        <w:rPr>
          <w:b/>
        </w:rPr>
        <w:t>Маркери відповідей:</w:t>
      </w:r>
      <w:r/>
    </w:p>
    <w:p>
      <w:pPr>
        <w:pStyle w:val="ListBullet"/>
      </w:pPr>
      <w:r>
        <w:t>✅ Хороший сигнал: "1С тільки для бухгалтерії, мало даних" → міграція швидка</w:t>
      </w:r>
    </w:p>
    <w:p>
      <w:pPr>
        <w:pStyle w:val="ListBullet"/>
      </w:pPr>
      <w:r>
        <w:t>⚠️ Тривожний сигнал: "вся клієнтська база і всі замовлення в 1С" → міграція = окремий проект</w:t>
      </w:r>
    </w:p>
    <w:p>
      <w:pPr>
        <w:pStyle w:val="Heading3"/>
      </w:pPr>
      <w:r>
        <w:t>Блок 7: Наступні кроки (5 хв)</w:t>
      </w:r>
    </w:p>
    <w:p>
      <w:pPr/>
      <w:r/>
      <w:r>
        <w:rPr>
          <w:b/>
        </w:rPr>
        <w:t>Мета:</w:t>
      </w:r>
      <w:r>
        <w:t xml:space="preserve"> зафіксувати домовленості, забукати слоти, закрити зустріч</w:t>
      </w:r>
    </w:p>
    <w:p>
      <w:pPr/>
      <w:r>
        <w:t>*Питань і маркерів відповідей тут немає — це блок підсумків.*</w:t>
      </w:r>
    </w:p>
    <w:p>
      <w:pPr/>
      <w:r/>
      <w:r>
        <w:rPr>
          <w:b/>
        </w:rPr>
        <w:t>Чеклист закриття:</w:t>
      </w:r>
      <w:r/>
    </w:p>
    <w:p>
      <w:pPr>
        <w:pStyle w:val="ListBullet"/>
      </w:pPr>
      <w:r>
        <w:t xml:space="preserve">[ ] </w:t>
      </w:r>
      <w:r>
        <w:rPr>
          <w:b/>
        </w:rPr>
        <w:t>Забукати слоти прямо зараз</w:t>
      </w:r>
      <w:r>
        <w:t xml:space="preserve"> — запропонувати конкретні дати на 2–3 тижні вперед (клієнт просив). Зручні вікна: 16:00–17:00 або після 18:30 за Києвом</w:t>
      </w:r>
    </w:p>
    <w:p>
      <w:pPr>
        <w:pStyle w:val="ListBullet"/>
      </w:pPr>
      <w:r>
        <w:t>[ ] Що клієнт надає до наступного контакту: приклади документів (Commercial Invoice, Packing List, AWB або аналоги), доступ до 1С або скрін</w:t>
      </w:r>
    </w:p>
    <w:p>
      <w:pPr>
        <w:pStyle w:val="ListBullet"/>
      </w:pPr>
      <w:r>
        <w:t>[ ] Хто веде запис — підтвердити що Fathom записував, клієнт отримає summary</w:t>
      </w:r>
    </w:p>
    <w:p>
      <w:pPr>
        <w:pStyle w:val="ListBullet"/>
      </w:pPr>
      <w:r>
        <w:t>[ ] Коротко озвучити що далі: "Наступні сесії — детальний розбір кожного процесу. Нашою ціллю є зрозуміти щоб запропонувати точний план."</w:t>
      </w:r>
    </w:p>
    <w:p>
      <w:r>
        <w:br w:type="page"/>
      </w:r>
    </w:p>
    <w:p>
      <w:pPr>
        <w:shd w:val="clear" w:color="auto" w:fill="1A73E8"/>
        <w:spacing w:before="0" w:after="320"/>
      </w:pPr>
      <w:r>
        <w:rPr>
          <w:b/>
          <w:color w:val="FFFFFF"/>
          <w:sz w:val="26"/>
        </w:rPr>
        <w:t xml:space="preserve">  7.  ГАЙД ФАСИЛІТАТОРА</w:t>
      </w:r>
    </w:p>
    <w:p>
      <w:pPr/>
      <w:r>
        <w:t>Дата підготовки: 28 травня 2026</w:t>
      </w:r>
    </w:p>
    <w:p>
      <w:pPr/>
      <w:r>
        <w:t>Фасилітатор: BA TODO.ltd</w:t>
      </w:r>
    </w:p>
    <w:p>
      <w:pPr>
        <w:pStyle w:val="Heading2"/>
      </w:pPr>
      <w:r>
        <w:t>⚡ Перед зустріччю — прочитай за 5 хвилин</w:t>
      </w:r>
    </w:p>
    <w:p>
      <w:pPr>
        <w:pStyle w:val="ListBullet"/>
      </w:pPr>
      <w:r/>
      <w:r>
        <w:rPr>
          <w:b/>
        </w:rPr>
        <w:t>Ключовий ризик:</w:t>
      </w:r>
      <w:r>
        <w:t xml:space="preserve"> 🔴 Бюджет не узгоджений — клієнт каже €30–36k, наш CRM каже "від €40k". Shipment card і compliance — кастом, який €30k може не вмістити. Порушити першими, в блоці "Узгодження очікувань".</w:t>
      </w:r>
    </w:p>
    <w:p>
      <w:pPr>
        <w:pStyle w:val="ListBullet"/>
      </w:pPr>
      <w:r/>
      <w:r>
        <w:rPr>
          <w:b/>
        </w:rPr>
        <w:t>Другий ризик (внутрішній, не піднімати на зустрічі):</w:t>
      </w:r>
      <w:r>
        <w:t xml:space="preserve"> 🔴 60 год другого платежу дискавері — готівка без юридичного захисту. Фінальний звіт — тільки після оплати. Перевірити з Юрієм Лутаєм ДО зустрічі.</w:t>
      </w:r>
    </w:p>
    <w:p>
      <w:pPr>
        <w:pStyle w:val="ListBullet"/>
      </w:pPr>
      <w:r/>
      <w:r>
        <w:rPr>
          <w:b/>
        </w:rPr>
        <w:t>Головний стейкхолдер:</w:t>
      </w:r>
      <w:r>
        <w:t xml:space="preserve"> Станіслав Редька — власник, єдиний source of truth. Прихильник: він сам ініціював і профінансував. Але людина зайнята — 2–3 год/день. Берегти його час, не розтягувати питання.</w:t>
      </w:r>
    </w:p>
    <w:p>
      <w:pPr>
        <w:pStyle w:val="ListBullet"/>
      </w:pPr>
      <w:r/>
      <w:r>
        <w:rPr>
          <w:b/>
        </w:rPr>
        <w:t>На що звернути особливу увагу:</w:t>
      </w:r>
      <w:r>
        <w:t xml:space="preserve"> Shanghai Branch — клієнт не згадував сам. Питати невимушено: "Бачили на сайті — розкажіть про Shanghai офіс". Якщо виявиться окрема юрособа → одразу внутрішній прапор: scope зростає суттєво.</w:t>
      </w:r>
    </w:p>
    <w:p>
      <w:pPr>
        <w:pStyle w:val="ListBullet"/>
      </w:pPr>
      <w:r/>
      <w:r>
        <w:rPr>
          <w:b/>
        </w:rPr>
        <w:t>Нотатник:</w:t>
      </w:r>
      <w:r>
        <w:t xml:space="preserve"> Fathom записує автоматично. Підтвердити дозвіл на запис на початку зустрічі.</w:t>
      </w:r>
    </w:p>
    <w:p>
      <w:pPr>
        <w:pStyle w:val="Heading2"/>
      </w:pPr>
      <w:r>
        <w:t>Профіль учасників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024"/>
            <w:shd w:val="clear" w:color="auto" w:fill="1A73E8"/>
          </w:tcPr>
          <w:p>
            <w:r>
              <w:rPr>
                <w:b/>
                <w:color w:val="FFFFFF"/>
              </w:rPr>
              <w:t>Ім'я / роль</w:t>
            </w:r>
          </w:p>
        </w:tc>
        <w:tc>
          <w:tcPr>
            <w:tcW w:type="dxa" w:w="3024"/>
            <w:shd w:val="clear" w:color="auto" w:fill="1A73E8"/>
          </w:tcPr>
          <w:p>
            <w:r>
              <w:rPr>
                <w:b/>
                <w:color w:val="FFFFFF"/>
              </w:rPr>
              <w:t>Ставлення до проекту</w:t>
            </w:r>
          </w:p>
        </w:tc>
        <w:tc>
          <w:tcPr>
            <w:tcW w:type="dxa" w:w="3024"/>
            <w:shd w:val="clear" w:color="auto" w:fill="1A73E8"/>
          </w:tcPr>
          <w:p>
            <w:r>
              <w:rPr>
                <w:b/>
                <w:color w:val="FFFFFF"/>
              </w:rPr>
              <w:t>Тактика фасилітатора</w:t>
            </w:r>
          </w:p>
        </w:tc>
      </w:tr>
      <w:tr>
        <w:tc>
          <w:tcPr>
            <w:tcW w:type="dxa" w:w="3024"/>
          </w:tcPr>
          <w:p>
            <w:r/>
            <w:r>
              <w:rPr>
                <w:b/>
              </w:rPr>
              <w:t>Станіслав Редька</w:t>
            </w:r>
            <w:r>
              <w:t>, власник</w:t>
            </w:r>
          </w:p>
        </w:tc>
        <w:tc>
          <w:tcPr>
            <w:tcW w:type="dxa" w:w="3024"/>
          </w:tcPr>
          <w:p>
            <w:r>
              <w:t>Прихильник — ініціатор проекту, хоче позбутися 1С</w:t>
            </w:r>
          </w:p>
        </w:tc>
        <w:tc>
          <w:tcPr>
            <w:tcW w:type="dxa" w:w="3024"/>
          </w:tcPr>
          <w:p>
            <w:r>
              <w:t>Дати говорити вільно. Ставити питання відкриті, не так/ні. Не перебивати коли описує процес — це золото для дискавері</w:t>
            </w:r>
          </w:p>
        </w:tc>
      </w:tr>
      <w:tr>
        <w:tc>
          <w:tcPr>
            <w:tcW w:type="dxa" w:w="3024"/>
            <w:shd w:val="clear" w:color="auto" w:fill="F8F9FA"/>
          </w:tcPr>
          <w:p>
            <w:r/>
            <w:r>
              <w:rPr>
                <w:b/>
              </w:rPr>
              <w:t>Новий асистент</w:t>
            </w:r>
            <w:r>
              <w:t xml:space="preserve"> (ім'я невідоме), можливо присутній</w:t>
            </w:r>
          </w:p>
        </w:tc>
        <w:tc>
          <w:tcPr>
            <w:tcW w:type="dxa" w:w="3024"/>
            <w:shd w:val="clear" w:color="auto" w:fill="F8F9FA"/>
          </w:tcPr>
          <w:p>
            <w:r>
              <w:t>Нейтральний — нова людина, не знає процесів</w:t>
            </w:r>
          </w:p>
        </w:tc>
        <w:tc>
          <w:tcPr>
            <w:tcW w:type="dxa" w:w="3024"/>
            <w:shd w:val="clear" w:color="auto" w:fill="F8F9FA"/>
          </w:tcPr>
          <w:p>
            <w:r>
              <w:t>Не звертатися як до джерела інформації. Якщо вона відповідає замість власника — м'яко переадресувати: "Станіслав, а як це виглядало до того як [асистент] прийшла?"</w:t>
            </w:r>
          </w:p>
        </w:tc>
      </w:tr>
      <w:tr>
        <w:tc>
          <w:tcPr>
            <w:tcW w:type="dxa" w:w="3024"/>
          </w:tcPr>
          <w:p>
            <w:r/>
            <w:r>
              <w:rPr>
                <w:b/>
              </w:rPr>
              <w:t>Shanghai Branch</w:t>
            </w:r>
            <w:r>
              <w:t xml:space="preserve"> (невідома особа), можливо на дзвінку</w:t>
            </w:r>
          </w:p>
        </w:tc>
        <w:tc>
          <w:tcPr>
            <w:tcW w:type="dxa" w:w="3024"/>
          </w:tcPr>
          <w:p>
            <w:r>
              <w:t>Невідомо</w:t>
            </w:r>
          </w:p>
        </w:tc>
        <w:tc>
          <w:tcPr>
            <w:tcW w:type="dxa" w:w="3024"/>
          </w:tcPr>
          <w:p>
            <w:r>
              <w:t>Якщо хтось представиться від Shanghai — уточнити роль і залучити до питань про операції</w:t>
            </w:r>
          </w:p>
        </w:tc>
      </w:tr>
    </w:tbl>
    <w:p/>
    <w:p>
      <w:pPr>
        <w:pStyle w:val="Heading2"/>
      </w:pPr>
      <w:r>
        <w:t>Сценарій зустрічі</w:t>
      </w:r>
    </w:p>
    <w:p>
      <w:pPr>
        <w:pStyle w:val="Heading3"/>
      </w:pPr>
      <w:r>
        <w:t>Блок 1: Знайомство і контекст (10 хв)</w:t>
      </w:r>
    </w:p>
    <w:p>
      <w:pPr/>
      <w:r/>
      <w:r>
        <w:rPr>
          <w:b/>
        </w:rPr>
        <w:t>Перехідна фраза:</w:t>
      </w:r>
      <w:r>
        <w:t xml:space="preserve"> *(Зустріч починається тут)*</w:t>
      </w:r>
    </w:p>
    <w:p>
      <w:pPr/>
      <w:r/>
      <w:r>
        <w:rPr>
          <w:b/>
        </w:rPr>
        <w:t>Відкриваюча фраза:</w:t>
      </w:r>
      <w:r/>
    </w:p>
    <w:p>
      <w:pPr/>
      <w:r>
        <w:t>"Добрий день, Станіслав. Раді нарешті поспілкуватись особисто. Я [ім'я BA], буду вести нашу зустріч. [Решта команди представляється коротко: ім'я і роль]. Сьогодні плануємо 90 хвилин — почнемо з розуміння бізнесу, потім перейдемо до конкретних питань по системі."</w:t>
      </w:r>
    </w:p>
    <w:p>
      <w:pPr/>
      <w:r/>
      <w:r>
        <w:rPr>
          <w:b/>
        </w:rPr>
        <w:t>Про запис:</w:t>
      </w:r>
      <w:r/>
    </w:p>
    <w:p>
      <w:pPr/>
      <w:r>
        <w:t>"Ми записуємо зустріч через Fathom — це допомагає не загубити деталі. Вам зручно?"</w:t>
      </w:r>
    </w:p>
    <w:p>
      <w:pPr/>
      <w:r/>
      <w:r>
        <w:rPr>
          <w:b/>
        </w:rPr>
        <w:t>Коротке пояснення дискавері:</w:t>
      </w:r>
      <w:r/>
    </w:p>
    <w:p>
      <w:pPr/>
      <w:r>
        <w:t>"Дозвольте 30 секунд пояснити формат. Дискавері — це час коли ми глибоко вивчаємо ваш бізнес, щоб не будувати "наосліп". Попередній інтегратор, як ви розповідали, не зрозумів специфіку — ми хочемо уникнути цього. Тому будемо ставити багато питань. Це не допит — це спосіб зрозуміти, щоб зробити правильно."</w:t>
      </w:r>
    </w:p>
    <w:p>
      <w:pPr/>
      <w:r/>
      <w:r>
        <w:rPr>
          <w:b/>
        </w:rPr>
        <w:t>Питання про минулий досвід:</w:t>
      </w:r>
      <w:r/>
    </w:p>
    <w:p>
      <w:pPr/>
      <w:r>
        <w:t>"Перш ніж ми почнемо — чи є щось що ви хотіли б зробити інакше порівняно з попереднім досвідом? Або щось чого точно хочете уникнути?"</w:t>
      </w:r>
    </w:p>
    <w:p>
      <w:pPr/>
      <w:r/>
      <w:r>
        <w:rPr>
          <w:b/>
        </w:rPr>
        <w:t>Маркери відповідей:</w:t>
      </w:r>
      <w:r/>
    </w:p>
    <w:p>
      <w:pPr>
        <w:pStyle w:val="ListBullet"/>
      </w:pPr>
      <w:r>
        <w:t>✅ Хороший сигнал: клієнт говорить про минулий провал — слухати уважно, це дає розуміння очікувань і зони ризику</w:t>
      </w:r>
    </w:p>
    <w:p>
      <w:pPr>
        <w:pStyle w:val="ListBullet"/>
      </w:pPr>
      <w:r>
        <w:t>⚠️ Тривожний сигнал: "не хочу говорити про минуле" — не наполягати, рухатись далі</w:t>
      </w:r>
    </w:p>
    <w:p>
      <w:pPr/>
      <w:r/>
      <w:r>
        <w:rPr>
          <w:b/>
        </w:rPr>
        <w:t>Закрити блок:</w:t>
      </w:r>
      <w:r/>
    </w:p>
    <w:p>
      <w:pPr/>
      <w:r>
        <w:t>"Добре. Тоді давайте спочатку проговоримо кілька практичних моментів — а потім перейдемо до бізнесу."</w:t>
      </w:r>
    </w:p>
    <w:p>
      <w:pPr>
        <w:pStyle w:val="Heading3"/>
      </w:pPr>
      <w:r>
        <w:t>Блок 2: Узгодження очікувань (10 хв)</w:t>
      </w:r>
    </w:p>
    <w:p>
      <w:pPr/>
      <w:r/>
      <w:r>
        <w:rPr>
          <w:b/>
        </w:rPr>
        <w:t>Перехідна фраза:</w:t>
      </w:r>
      <w:r/>
    </w:p>
    <w:p>
      <w:pPr/>
      <w:r>
        <w:t>"Перед тим як зануритись у деталі — хочемо одразу прояснити один важливий момент. Краще обговорити це на початку ніж в середині роботи."</w:t>
      </w:r>
    </w:p>
    <w:p>
      <w:pPr/>
      <w:r/>
      <w:r>
        <w:rPr>
          <w:b/>
        </w:rPr>
        <w:t>Відкриваюча фраза:</w:t>
      </w:r>
      <w:r/>
    </w:p>
    <w:p>
      <w:pPr/>
      <w:r>
        <w:t>"Ви згадували на попередній зустрічі бюджет на впровадження близько €30–36k. Ми хочемо бути з вами чесними: частина функцій — зокрема картка відправки і compliance — потребує кастомної розробки, яка не входить у стандартний Odoo. Тому на дискавері ми разом визначимо що критично для першої версії, а що можна відкласти."</w:t>
      </w:r>
    </w:p>
    <w:p>
      <w:pPr/>
      <w:r/>
      <w:r>
        <w:rPr>
          <w:b/>
        </w:rPr>
        <w:t>Питання:</w:t>
      </w:r>
      <w:r/>
    </w:p>
    <w:p>
      <w:pPr>
        <w:pStyle w:val="ListBullet"/>
      </w:pPr>
      <w:r>
        <w:t>"€30–36k — це жорсткий максимум, чи є гнучкість якщо scope виявиться ширшим?"</w:t>
      </w:r>
    </w:p>
    <w:p>
      <w:pPr>
        <w:pStyle w:val="ListBullet"/>
      </w:pPr>
      <w:r>
        <w:t>"Якби довелося вибрати — що для вас важливіше в першій версії: видимість статусу кожної відправки, чи прибутковість по замовленням, чи заміна 1С як бухгалтерії?"</w:t>
      </w:r>
    </w:p>
    <w:p>
      <w:pPr/>
      <w:r/>
      <w:r>
        <w:rPr>
          <w:b/>
        </w:rPr>
        <w:t>Про ритм роботи:</w:t>
      </w:r>
      <w:r/>
    </w:p>
    <w:p>
      <w:pPr/>
      <w:r>
        <w:t>"Ми хочемо домовитись про ритм дискавері. Наша пропозиція — 2–3 сесії на тиждень. Ваш зручний час — після 16:00 або після 18:30 за Києвом?"</w:t>
      </w:r>
    </w:p>
    <w:p>
      <w:pPr/>
      <w:r/>
      <w:r>
        <w:rPr>
          <w:b/>
        </w:rPr>
        <w:t>Нотатки фасилітатора:</w:t>
      </w:r>
      <w:r/>
    </w:p>
    <w:p>
      <w:pPr>
        <w:pStyle w:val="ListBullet"/>
      </w:pPr>
      <w:r>
        <w:t>Якщо клієнт каже "бюджет фіксований" → зафіксувати, не сперечатись. Після дискавері підготувати MVP з трьома рівнями scope</w:t>
      </w:r>
    </w:p>
    <w:p>
      <w:pPr>
        <w:pStyle w:val="ListBullet"/>
      </w:pPr>
      <w:r>
        <w:t>Якщо каже "є гнучкість" → добре, але не закріплювати вищу цифру одразу</w:t>
      </w:r>
    </w:p>
    <w:p>
      <w:pPr>
        <w:pStyle w:val="ListBullet"/>
      </w:pPr>
      <w:r>
        <w:t>НЕ піднімати другий платіж готівкою — це вирішується окремо з продажником</w:t>
      </w:r>
    </w:p>
    <w:p>
      <w:pPr/>
      <w:r/>
      <w:r>
        <w:rPr>
          <w:b/>
        </w:rPr>
        <w:t>Маркери відповідей:</w:t>
      </w:r>
      <w:r/>
    </w:p>
    <w:p>
      <w:pPr>
        <w:pStyle w:val="ListBullet"/>
      </w:pPr>
      <w:r>
        <w:t>✅ Хороший сигнал: клієнт одразу називає пріоритет ("головне — P&amp;L по відправці") → ясний MVP</w:t>
      </w:r>
    </w:p>
    <w:p>
      <w:pPr>
        <w:pStyle w:val="ListBullet"/>
      </w:pPr>
      <w:r>
        <w:t>⚠️ Тривожний сигнал: "мені потрібно все і відразу" → нормальна реакція, не відмовляти. Сказати: "Запишемо все — а потім разом пріоритизуємо"</w:t>
      </w:r>
    </w:p>
    <w:p>
      <w:pPr/>
      <w:r/>
      <w:r>
        <w:rPr>
          <w:b/>
        </w:rPr>
        <w:t>Закрити блок:</w:t>
      </w:r>
      <w:r/>
    </w:p>
    <w:p>
      <w:pPr/>
      <w:r>
        <w:t>"Чудово. Тепер давайте перейдемо до самого бізнесу — нам важливо зрозуміти як все влаштовано зсередини."</w:t>
      </w:r>
    </w:p>
    <w:p>
      <w:pPr>
        <w:pStyle w:val="Heading3"/>
      </w:pPr>
      <w:r>
        <w:t>Блок 3: Розуміння бізнесу Supplychains (15 хв)</w:t>
      </w:r>
    </w:p>
    <w:p>
      <w:pPr/>
      <w:r/>
      <w:r>
        <w:rPr>
          <w:b/>
        </w:rPr>
        <w:t>Перехідна фраза:</w:t>
      </w:r>
      <w:r/>
    </w:p>
    <w:p>
      <w:pPr/>
      <w:r>
        <w:t>"Ми підготувались перед зустріччю. Дозвольте розповісти що ми зрозуміли — виправте де неточно."</w:t>
      </w:r>
    </w:p>
    <w:p>
      <w:pPr/>
      <w:r/>
      <w:r>
        <w:rPr>
          <w:b/>
        </w:rPr>
        <w:t>Відкриваюча фраза та 3 факти:</w:t>
      </w:r>
      <w:r/>
    </w:p>
    <w:p>
      <w:pPr>
        <w:pStyle w:val="ListNumber"/>
      </w:pPr>
      <w:r>
        <w:t>"Supplychains — це freight forwarder повного циклу. HQ в Гонконзі. Основний фокус зараз — ввезення компонентів для дронів та електроніки з Китаю в Україну. Нещодавно підписали великий контракт — він, якщо правильно розуміємо, і фінансує цей проект."</w:t>
      </w:r>
    </w:p>
    <w:p>
      <w:pPr>
        <w:pStyle w:val="ListNumber"/>
      </w:pPr>
      <w:r>
        <w:t>"Головний біль зараз: немає єдиного місця де видно статус кожного замовлення, і складно швидко рахувати прибутковість по відправці. Все розкидане між 1С, Excel і WhatsApp."</w:t>
      </w:r>
    </w:p>
    <w:p>
      <w:pPr>
        <w:pStyle w:val="ListNumber"/>
      </w:pPr>
      <w:r>
        <w:t>"Ви — команда десь 10+ людей. Бачили що є офіс і в Гонконзі і Shanghai Branch. Хочемо розібратись як вони пов'язані."</w:t>
      </w:r>
    </w:p>
    <w:p>
      <w:pPr/>
      <w:r/>
      <w:r>
        <w:rPr>
          <w:b/>
        </w:rPr>
        <w:t>Питання:</w:t>
      </w:r>
      <w:r/>
    </w:p>
    <w:p>
      <w:pPr>
        <w:pStyle w:val="ListBullet"/>
      </w:pPr>
      <w:r>
        <w:t>"Де ми помилилися або що потрібно доповнити?"</w:t>
      </w:r>
    </w:p>
    <w:p>
      <w:pPr>
        <w:pStyle w:val="ListBullet"/>
      </w:pPr>
      <w:r>
        <w:t>*(Після відповіді клієнта):* "Розкажіть про Shanghai — хто там і яка їхня роль у бізнесі?"</w:t>
      </w:r>
    </w:p>
    <w:p>
      <w:pPr/>
      <w:r/>
      <w:r>
        <w:rPr>
          <w:b/>
        </w:rPr>
        <w:t>Нотатки фасилітатора:</w:t>
      </w:r>
      <w:r/>
    </w:p>
    <w:p>
      <w:pPr>
        <w:pStyle w:val="ListBullet"/>
      </w:pPr>
      <w:r>
        <w:t>Якщо клієнт здивований що знаємо про Shanghai → коротко: "Ми вивчали сайт перед зустріччю." Не вибачатись</w:t>
      </w:r>
    </w:p>
    <w:p>
      <w:pPr>
        <w:pStyle w:val="ListBullet"/>
      </w:pPr>
      <w:r>
        <w:t>Ключова розвилка: якщо Shanghai = окрема юрособа → підняти внутрішній прапор multi-company. Не лякати клієнта, просто зафіксувати</w:t>
      </w:r>
    </w:p>
    <w:p>
      <w:pPr>
        <w:pStyle w:val="ListBullet"/>
      </w:pPr>
      <w:r>
        <w:t>Якщо клієнт починає активно розповідати про бізнес — не зупиняти, записувати. Це цінніше ніж дотримуватись тайм-лайну</w:t>
      </w:r>
    </w:p>
    <w:p>
      <w:pPr/>
      <w:r/>
      <w:r>
        <w:rPr>
          <w:b/>
        </w:rPr>
        <w:t>Маркери відповідей:</w:t>
      </w:r>
      <w:r/>
    </w:p>
    <w:p>
      <w:pPr>
        <w:pStyle w:val="ListBullet"/>
      </w:pPr>
      <w:r>
        <w:t>✅ Хороший сигнал: клієнт виправляє і доповнює → залучений, довіряє</w:t>
      </w:r>
    </w:p>
    <w:p>
      <w:pPr>
        <w:pStyle w:val="ListBullet"/>
      </w:pPr>
      <w:r>
        <w:t>✅ Shanghai = "просто офіс, та сама юрособа" → простіший scope, без multi-company</w:t>
      </w:r>
    </w:p>
    <w:p>
      <w:pPr>
        <w:pStyle w:val="ListBullet"/>
      </w:pPr>
      <w:r>
        <w:t>⚠️ Тривожний сигнал (Shanghai): "окрема компанія, окрема бухгалтерія" → multi-company scope, вплив на бюджет → повернутись до блоку очікувань</w:t>
      </w:r>
    </w:p>
    <w:p>
      <w:pPr/>
      <w:r/>
      <w:r>
        <w:rPr>
          <w:b/>
        </w:rPr>
        <w:t>Закрити блок:</w:t>
      </w:r>
      <w:r/>
    </w:p>
    <w:p>
      <w:pPr/>
      <w:r>
        <w:t>"Дякую, це дуже корисно. Тепер хочемо зрозуміти як реально влаштований ваш операційний процес."</w:t>
      </w:r>
    </w:p>
    <w:p>
      <w:pPr>
        <w:pStyle w:val="Heading3"/>
      </w:pPr>
      <w:r>
        <w:t>Блок 4: Операційні процеси і scope (30 хв)</w:t>
      </w:r>
    </w:p>
    <w:p>
      <w:pPr/>
      <w:r/>
      <w:r>
        <w:rPr>
          <w:b/>
        </w:rPr>
        <w:t>Перехідна фраза:</w:t>
      </w:r>
      <w:r/>
    </w:p>
    <w:p>
      <w:pPr/>
      <w:r>
        <w:t>"Ця частина — найважливіша для нас. Нам потрібно зрозуміти ваш процес зсередини."</w:t>
      </w:r>
    </w:p>
    <w:p>
      <w:pPr/>
      <w:r/>
      <w:r>
        <w:rPr>
          <w:b/>
        </w:rPr>
        <w:t>Відкриваюча фраза:</w:t>
      </w:r>
      <w:r/>
    </w:p>
    <w:p>
      <w:pPr/>
      <w:r>
        <w:t>"Давайте пройдемо разом типове замовлення — від першого контакту з клієнтом до моменту коли ви отримали оплату і закрили файл. Розкажіть крок за кроком — я буду фіксувати."</w:t>
      </w:r>
    </w:p>
    <w:p>
      <w:pPr/>
      <w:r>
        <w:t>*(Дати клієнту говорити. Слухати 8–12 хвилин. Не перебивати. Фіксувати кожен крок і кожен інструмент що він називає.)*</w:t>
      </w:r>
    </w:p>
    <w:p>
      <w:pPr/>
      <w:r/>
      <w:r>
        <w:rPr>
          <w:b/>
        </w:rPr>
        <w:t>Якщо клієнт зупинився рано:</w:t>
      </w:r>
      <w:r>
        <w:t xml:space="preserve"> "А що відбувається далі? Хто що робить після того як [останній крок]?"</w:t>
      </w:r>
    </w:p>
    <w:p>
      <w:pPr/>
      <w:r/>
      <w:r>
        <w:rPr>
          <w:b/>
        </w:rPr>
        <w:t>Питання блоку:</w:t>
      </w:r>
      <w:r/>
    </w:p>
    <w:p>
      <w:pPr>
        <w:pStyle w:val="ListNumber"/>
      </w:pPr>
      <w:r>
        <w:t>"Де зараз живе вся інформація по одному конкретному shipment — в 1С, в Excel, у WhatsApp, в голові менеджера?"</w:t>
      </w:r>
    </w:p>
    <w:p>
      <w:pPr>
        <w:pStyle w:val="ListNumber"/>
      </w:pPr>
      <w:r>
        <w:t>"Коли і як ви дізнаєтеся, чи була відправка прибутковою? Тобто коли ви бачите реальну маржу по замовленню?"</w:t>
      </w:r>
    </w:p>
    <w:p>
      <w:pPr>
        <w:pStyle w:val="ListNumber"/>
      </w:pPr>
      <w:r>
        <w:t>"На сайті бачили що у вас є складська обробка — IMEI сканування, serial numbers, pallets, wooden crates. Це вже поточна операція, чи плануєте?"</w:t>
      </w:r>
    </w:p>
    <w:p>
      <w:pPr/>
      <w:r>
        <w:t xml:space="preserve">   *(Якщо "вже зараз" → спитати:)* "Тобто для вас critical що система трекає serial numbers і IMEI прямо в першій версії?"</w:t>
      </w:r>
    </w:p>
    <w:p>
      <w:pPr>
        <w:pStyle w:val="ListNumber"/>
      </w:pPr>
      <w:r>
        <w:t>"Drone components — як зараз обробляєте з точки зору документів? Хто перевіряє кінцеве призначення товару, чи є End-User Certificates, як оформляється авіа-перевезення батарей?"</w:t>
      </w:r>
    </w:p>
    <w:p>
      <w:pPr/>
      <w:r/>
      <w:r>
        <w:rPr>
          <w:b/>
        </w:rPr>
        <w:t>Нотатки фасилітатора:</w:t>
      </w:r>
      <w:r/>
    </w:p>
    <w:p>
      <w:pPr>
        <w:pStyle w:val="ListBullet"/>
      </w:pPr>
      <w:r>
        <w:t>Питання 2 — ключовий business case. Якщо відповідь "коли закриємо всі рахунки" → це підтверджує головний pain. Відреагувати: "Тобто зараз ви реально не знаєте P&amp;L по відправці поки не закриєтесь — правильно розуміємо?"</w:t>
      </w:r>
    </w:p>
    <w:p>
      <w:pPr>
        <w:pStyle w:val="ListBullet"/>
      </w:pPr>
      <w:r>
        <w:t>Питання 3 — якщо склад вже активний і не в MVP плані → делікатно: "Враховуємо. Тоді нам треба переглянути що входить у першу версію."</w:t>
      </w:r>
    </w:p>
    <w:p>
      <w:pPr>
        <w:pStyle w:val="ListBullet"/>
      </w:pPr>
      <w:r>
        <w:t>Питання 4 — не лякати, не аудитувати. Тон: "Нам цікаво як ви це вирішуєте зараз, щоб побудувати правильний checklist у системі."</w:t>
      </w:r>
    </w:p>
    <w:p>
      <w:pPr>
        <w:pStyle w:val="ListBullet"/>
      </w:pPr>
      <w:r>
        <w:t>Якщо клієнт каже "ми нічого не перевіряємо" щодо compliance → зафіксувати мовчки. Після зустрічі піднести як рекомендацію.</w:t>
      </w:r>
    </w:p>
    <w:p>
      <w:pPr/>
      <w:r/>
      <w:r>
        <w:rPr>
          <w:b/>
        </w:rPr>
        <w:t>Маркери відповідей:</w:t>
      </w:r>
      <w:r/>
    </w:p>
    <w:p>
      <w:pPr>
        <w:pStyle w:val="ListBullet"/>
      </w:pPr>
      <w:r>
        <w:t>✅ "P&amp;L — тільки коли закриємо всі інвойси" → підтверджено головний pain, сильний business case</w:t>
      </w:r>
    </w:p>
    <w:p>
      <w:pPr>
        <w:pStyle w:val="ListBullet"/>
      </w:pPr>
      <w:r>
        <w:t>✅ "склад вже активний" → переглядаємо MVP scope</w:t>
      </w:r>
    </w:p>
    <w:p>
      <w:pPr>
        <w:pStyle w:val="ListBullet"/>
      </w:pPr>
      <w:r>
        <w:t>⚠️ "кожне замовлення різне, не можна уніфікувати" → складний кастом. Попросити 2–3 приклади різних замовлень</w:t>
      </w:r>
    </w:p>
    <w:p>
      <w:pPr>
        <w:pStyle w:val="ListBullet"/>
      </w:pPr>
      <w:r>
        <w:t>⚠️ Compliance: "нічого не перевіряємо" → ризик для клієнта, зафіксувати, не піднімати на кік-офі</w:t>
      </w:r>
    </w:p>
    <w:p>
      <w:pPr/>
      <w:r/>
      <w:r>
        <w:rPr>
          <w:b/>
        </w:rPr>
        <w:t>Закрити блок:</w:t>
      </w:r>
      <w:r/>
    </w:p>
    <w:p>
      <w:pPr/>
      <w:r>
        <w:t>"Записали. Це дуже детальний і корисний picture. Кілька організаційних питань — і перейдемо до техніки."</w:t>
      </w:r>
    </w:p>
    <w:p>
      <w:pPr>
        <w:pStyle w:val="Heading3"/>
      </w:pPr>
      <w:r>
        <w:t>Блок 5: Команда і організаційні питання (10 хв)</w:t>
      </w:r>
    </w:p>
    <w:p>
      <w:pPr/>
      <w:r/>
      <w:r>
        <w:rPr>
          <w:b/>
        </w:rPr>
        <w:t>Перехідна фраза:</w:t>
      </w:r>
      <w:r/>
    </w:p>
    <w:p>
      <w:pPr/>
      <w:r>
        <w:t>"Хочемо краще зрозуміти хто буде працювати в системі і як влаштована компанія."</w:t>
      </w:r>
    </w:p>
    <w:p>
      <w:pPr/>
      <w:r/>
      <w:r>
        <w:rPr>
          <w:b/>
        </w:rPr>
        <w:t>Відкриваюча фраза:</w:t>
      </w:r>
      <w:r/>
    </w:p>
    <w:p>
      <w:pPr/>
      <w:r>
        <w:t>"Кілька коротких питань про команду і структуру."</w:t>
      </w:r>
    </w:p>
    <w:p>
      <w:pPr/>
      <w:r/>
      <w:r>
        <w:rPr>
          <w:b/>
        </w:rPr>
        <w:t>Питання блоку:</w:t>
      </w:r>
      <w:r/>
    </w:p>
    <w:p>
      <w:pPr>
        <w:pStyle w:val="ListNumber"/>
      </w:pPr>
      <w:r>
        <w:t>"На сайті написано '10+ logisticians' — хочемо зрозуміти реальну команду: хто в HK, хто в Shanghai, хтось в Україні? Скільки людей реально будуть щодня в системі?"</w:t>
      </w:r>
    </w:p>
    <w:p>
      <w:pPr>
        <w:pStyle w:val="ListNumber"/>
      </w:pPr>
      <w:r>
        <w:t>"Shanghai Branch — це одна юридична особа з HK, чи окрема компанія? Як між ними проходять транзакції?"</w:t>
      </w:r>
    </w:p>
    <w:p>
      <w:pPr>
        <w:pStyle w:val="ListNumber"/>
      </w:pPr>
      <w:r>
        <w:t>*(Якщо не обговорили в блоці 2):* "Ще раз по бюджету — €30–36k це жорсткий ліміт чи є певна гнучкість?"</w:t>
      </w:r>
    </w:p>
    <w:p>
      <w:pPr/>
      <w:r/>
      <w:r>
        <w:rPr>
          <w:b/>
        </w:rPr>
        <w:t>Нотатки фасилітатора:</w:t>
      </w:r>
      <w:r/>
    </w:p>
    <w:p>
      <w:pPr>
        <w:pStyle w:val="ListBullet"/>
      </w:pPr>
      <w:r>
        <w:t>Питання 6 — критичне. Якщо "окрема юрособа" → одразу запитати: "Тобто у Shanghai свій P&amp;L, своя бухгалтерія?" → multi-company flag</w:t>
      </w:r>
    </w:p>
    <w:p>
      <w:pPr>
        <w:pStyle w:val="ListBullet"/>
      </w:pPr>
      <w:r>
        <w:t>Якщо клієнт каже "не знаю точно" щодо юрособи → попросити уточнити до наступної зустрічі</w:t>
      </w:r>
    </w:p>
    <w:p>
      <w:pPr>
        <w:pStyle w:val="ListBullet"/>
      </w:pPr>
      <w:r>
        <w:t>Не питати прямо "скільки платите" — завжди через формулювання "щоб ми розуміли scope"</w:t>
      </w:r>
    </w:p>
    <w:p>
      <w:pPr/>
      <w:r/>
      <w:r>
        <w:rPr>
          <w:b/>
        </w:rPr>
        <w:t>Маркери відповідей:</w:t>
      </w:r>
      <w:r/>
    </w:p>
    <w:p>
      <w:pPr>
        <w:pStyle w:val="ListBullet"/>
      </w:pPr>
      <w:r>
        <w:t>✅ Shanghai = та сама юрособа → простий сценарій</w:t>
      </w:r>
    </w:p>
    <w:p>
      <w:pPr>
        <w:pStyle w:val="ListBullet"/>
      </w:pPr>
      <w:r>
        <w:t>⚠️ Shanghai = окрема юрособа → піднімаємо питання multi-company на наступній сесії</w:t>
      </w:r>
    </w:p>
    <w:p>
      <w:pPr>
        <w:pStyle w:val="ListBullet"/>
      </w:pPr>
      <w:r>
        <w:t>⚠️ "не знаємо точно" → зафіксувати як відкрите питання [ВК]</w:t>
      </w:r>
    </w:p>
    <w:p>
      <w:pPr/>
      <w:r/>
      <w:r>
        <w:rPr>
          <w:b/>
        </w:rPr>
        <w:t>Закрити блок:</w:t>
      </w:r>
      <w:r/>
    </w:p>
    <w:p>
      <w:pPr/>
      <w:r>
        <w:t>"Зрозуміло. І наостанок — кілька питань про поточне IT-середовище."</w:t>
      </w:r>
    </w:p>
    <w:p>
      <w:pPr>
        <w:pStyle w:val="Heading3"/>
      </w:pPr>
      <w:r>
        <w:t>Блок 6: Поточне IT-середовище (10 хв)</w:t>
      </w:r>
    </w:p>
    <w:p>
      <w:pPr/>
      <w:r/>
      <w:r>
        <w:rPr>
          <w:b/>
        </w:rPr>
        <w:t>Перехідна фраза:</w:t>
      </w:r>
      <w:r/>
    </w:p>
    <w:p>
      <w:pPr/>
      <w:r>
        <w:t>"Хочемо розібратись що зараз є в 1С і як це вплине на перехід."</w:t>
      </w:r>
    </w:p>
    <w:p>
      <w:pPr/>
      <w:r/>
      <w:r>
        <w:rPr>
          <w:b/>
        </w:rPr>
        <w:t>Відкриваюча фраза:</w:t>
      </w:r>
      <w:r/>
    </w:p>
    <w:p>
      <w:pPr/>
      <w:r>
        <w:t>"Ми розуміємо що 1С — основна причина чому ви хочете змінити систему. Але нам важливо зрозуміти що там є, щоб не загубити дані."</w:t>
      </w:r>
    </w:p>
    <w:p>
      <w:pPr/>
      <w:r/>
      <w:r>
        <w:rPr>
          <w:b/>
        </w:rPr>
        <w:t>Питання блоку:</w:t>
      </w:r>
      <w:r/>
    </w:p>
    <w:p>
      <w:pPr>
        <w:pStyle w:val="ListNumber"/>
      </w:pPr>
      <w:r>
        <w:t>"Що конкретно зараз ведеться в 1С — клієнти, замовлення, фінансова історія, щось ще? Скільки приблизно транзакцій за рік?"</w:t>
      </w:r>
    </w:p>
    <w:p>
      <w:pPr>
        <w:pStyle w:val="ListNumber"/>
      </w:pPr>
      <w:r>
        <w:t>"Яка пріоритетність для вас: замінити 1С як бухгалтерію, або побудувати операційний трекінг відправок — або обидва завдання однаково важливі?"</w:t>
      </w:r>
    </w:p>
    <w:p>
      <w:pPr/>
      <w:r/>
      <w:r>
        <w:rPr>
          <w:b/>
        </w:rPr>
        <w:t>Нотатки фасилітатора:</w:t>
      </w:r>
      <w:r/>
    </w:p>
    <w:p>
      <w:pPr>
        <w:pStyle w:val="ListBullet"/>
      </w:pPr>
      <w:r>
        <w:t>Якщо в 1С "вся клієнтська база і всі замовлення за 7 років" → міграція даних = окремий workstream, вплив на бюджет</w:t>
      </w:r>
    </w:p>
    <w:p>
      <w:pPr>
        <w:pStyle w:val="ListBullet"/>
      </w:pPr>
      <w:r>
        <w:t>Якщо "тільки бухгалтерія, мінімум даних" → міграція проста</w:t>
      </w:r>
    </w:p>
    <w:p>
      <w:pPr>
        <w:pStyle w:val="ListBullet"/>
      </w:pPr>
      <w:r>
        <w:t>Відповідь на питання 9 визначає MVP: бухгалтерія першою або операції першими. Зафіксувати чітко</w:t>
      </w:r>
    </w:p>
    <w:p>
      <w:pPr/>
      <w:r/>
      <w:r>
        <w:rPr>
          <w:b/>
        </w:rPr>
        <w:t>Маркери відповідей:</w:t>
      </w:r>
      <w:r/>
    </w:p>
    <w:p>
      <w:pPr>
        <w:pStyle w:val="ListBullet"/>
      </w:pPr>
      <w:r>
        <w:t>✅ "В 1С мало даних, починайте з операцій" → чіткий MVP scope</w:t>
      </w:r>
    </w:p>
    <w:p>
      <w:pPr>
        <w:pStyle w:val="ListBullet"/>
      </w:pPr>
      <w:r>
        <w:t>⚠️ "В 1С все, і все треба перенести" → складна міграція, вплив на вартість → зафіксувати</w:t>
      </w:r>
    </w:p>
    <w:p>
      <w:pPr/>
      <w:r/>
      <w:r>
        <w:rPr>
          <w:b/>
        </w:rPr>
        <w:t>Закрити блок:</w:t>
      </w:r>
      <w:r/>
    </w:p>
    <w:p>
      <w:pPr/>
      <w:r>
        <w:t>"Дякую. Тоді давайте підіб'ємо підсумки і домовимось про наступні кроки."</w:t>
      </w:r>
    </w:p>
    <w:p>
      <w:pPr>
        <w:pStyle w:val="Heading3"/>
      </w:pPr>
      <w:r>
        <w:t>Блок 7: Наступні кроки (5 хв)</w:t>
      </w:r>
    </w:p>
    <w:p>
      <w:pPr/>
      <w:r/>
      <w:r>
        <w:rPr>
          <w:b/>
        </w:rPr>
        <w:t>Перехідна фраза:</w:t>
      </w:r>
      <w:r/>
    </w:p>
    <w:p>
      <w:pPr/>
      <w:r>
        <w:t>"Ми добре попрацювали сьогодні. Давайте зафіксуємо що відбувається далі."</w:t>
      </w:r>
    </w:p>
    <w:p>
      <w:pPr/>
      <w:r/>
      <w:r>
        <w:rPr>
          <w:b/>
        </w:rPr>
        <w:t>Відкриваюча фраза:</w:t>
      </w:r>
      <w:r/>
    </w:p>
    <w:p>
      <w:pPr/>
      <w:r>
        <w:t>"Підсумовую: ми розуміємо ваш бізнес і вже бачимо ключові точки де Odoo допоможе. Наступні сесії — детальний розбір кожного процесу. Тепер кілька практичних моментів."</w:t>
      </w:r>
    </w:p>
    <w:p>
      <w:pPr/>
      <w:r/>
      <w:r>
        <w:rPr>
          <w:b/>
        </w:rPr>
        <w:t>Чеклист закриття — проговорити вголос:</w:t>
      </w:r>
      <w:r/>
    </w:p>
    <w:p>
      <w:pPr>
        <w:pStyle w:val="ListBullet"/>
      </w:pPr>
      <w:r>
        <w:t xml:space="preserve">[ ] </w:t>
      </w:r>
      <w:r>
        <w:rPr>
          <w:b/>
        </w:rPr>
        <w:t>Забукати слоти прямо зараз</w:t>
      </w:r>
      <w:r>
        <w:t xml:space="preserve"> — "Давайте прямо зараз погодимо розклад на наступні 2–3 тижні. Вам зручно [16:00–17:00] чи [після 18:30 за Києвом]? Ось [пропозиція конкретних дат]."</w:t>
      </w:r>
    </w:p>
    <w:p>
      <w:pPr>
        <w:pStyle w:val="ListBullet"/>
      </w:pPr>
      <w:r>
        <w:t>[ ] Що клієнт надає до наступного контакту: "Чи зможете надіслати: приклад документів по відправці (Commercial Invoice, packing list, AWB або аналоги), і якщо можливо — скрін або доступ до 1С щоб ми зрозуміли структуру?"</w:t>
      </w:r>
    </w:p>
    <w:p>
      <w:pPr>
        <w:pStyle w:val="ListBullet"/>
      </w:pPr>
      <w:r>
        <w:t>[ ] Хто є точкою контакту: "Кому надсилати питання між зустрічами — вам особисто чи є хтось хто може відповідати?"</w:t>
      </w:r>
    </w:p>
    <w:p>
      <w:pPr>
        <w:pStyle w:val="ListBullet"/>
      </w:pPr>
      <w:r>
        <w:t>[ ] Fathom summary: "Ми надішлемо нотатки протягом 24 годин."</w:t>
      </w:r>
    </w:p>
    <w:p>
      <w:pPr/>
      <w:r/>
      <w:r>
        <w:rPr>
          <w:b/>
        </w:rPr>
        <w:t>Закрити зустріч:</w:t>
      </w:r>
      <w:r/>
    </w:p>
    <w:p>
      <w:pPr/>
      <w:r>
        <w:t>"Дякуємо за час і відкриту розмову. Ми почули все що потрібно для старту. Надішлемо summary сьогодні або завтра зранку. До зустрічі на [дата]!"</w:t>
      </w:r>
    </w:p>
    <w:p>
      <w:pPr>
        <w:pStyle w:val="Heading2"/>
      </w:pPr>
      <w:r>
        <w:t>Якщо щось пішло не так</w:t>
      </w:r>
    </w:p>
    <w:p>
      <w:pPr>
        <w:pStyle w:val="Heading3"/>
      </w:pPr>
      <w:r>
        <w:t>6.1 Клієнт хоче конкретне рішення замість питань</w:t>
      </w:r>
    </w:p>
    <w:p>
      <w:pPr/>
      <w:r>
        <w:t>Тригер: "Нам просто потрібен модуль X, навіщо всі ці питання?"</w:t>
      </w:r>
    </w:p>
    <w:p>
      <w:pPr/>
      <w:r>
        <w:t>Відповідь: "Чудово що є конкретне бачення — запишу. І все одно поставлю кілька питань, щоб переконатись що X вирішить саме ту проблему і не потребує доопрацювання. Добре?"</w:t>
      </w:r>
    </w:p>
    <w:p>
      <w:pPr>
        <w:pStyle w:val="Heading3"/>
      </w:pPr>
      <w:r>
        <w:t>6.2 Асистент відповідає замість власника</w:t>
      </w:r>
    </w:p>
    <w:p>
      <w:pPr/>
      <w:r>
        <w:t>Тригер: асистент дає відповіді на операційні питання</w:t>
      </w:r>
    </w:p>
    <w:p>
      <w:pPr/>
      <w:r>
        <w:t>Відповідь: "Дякую. Станіслав, а як це відбувалось до того як [асистент] прийшла? Нам важливо зрозуміти усталений процес."</w:t>
      </w:r>
    </w:p>
    <w:p>
      <w:pPr>
        <w:pStyle w:val="Heading3"/>
      </w:pPr>
      <w:r>
        <w:t>6.3 Клієнт розширює scope ("а ще нам потрібно...")</w:t>
      </w:r>
    </w:p>
    <w:p>
      <w:pPr/>
      <w:r>
        <w:t>Тригер: "А ще нам потрібно інтегруватись з [великою системою], і ще портал для клієнтів, і ще..."</w:t>
      </w:r>
    </w:p>
    <w:p>
      <w:pPr/>
      <w:r>
        <w:t>Відповідь: "Записую — це важливо. Ми розберемось детальніше в процесі дискавері і визначимо що входить у яку фазу." (не обіцяй і не відмовляй)</w:t>
      </w:r>
    </w:p>
    <w:p>
      <w:pPr>
        <w:pStyle w:val="Heading3"/>
      </w:pPr>
      <w:r>
        <w:t>6.4 Клієнт питає вартість і терміни</w:t>
      </w:r>
    </w:p>
    <w:p>
      <w:pPr/>
      <w:r>
        <w:t>Тригер: "Скільки коштуватиме? Коли буде готово?"</w:t>
      </w:r>
    </w:p>
    <w:p>
      <w:pPr/>
      <w:r>
        <w:t>Відповідь: "Саме для цього нам потрібне дискавері — щоб дати вам чесну відповідь на основі реального scope, а не здогадок. Після дискавері надамо конкретну оцінку з обґрунтуванням."</w:t>
      </w:r>
    </w:p>
    <w:p>
      <w:pPr>
        <w:pStyle w:val="Heading3"/>
      </w:pPr>
      <w:r>
        <w:t>6.5 Зустріч затягується (залишилось 10 хв, є незакриті питання)</w:t>
      </w:r>
    </w:p>
    <w:p>
      <w:pPr/>
      <w:r>
        <w:t>Відповідь: "Бачу що часу небагато. Є ще 2 важливих питання — пропоную витратити ще 5 хвилин, а решту перенести на наступну сесію. Зручно?"</w:t>
      </w:r>
    </w:p>
    <w:p>
      <w:pPr>
        <w:pStyle w:val="Heading3"/>
      </w:pPr>
      <w:r>
        <w:t>6.6 Клієнт виходить раніше</w:t>
      </w:r>
    </w:p>
    <w:p>
      <w:pPr/>
      <w:r>
        <w:t>Якщо Станіслав каже "мені треба йти через 15 хвилин" → відразу перейти до найважливішого:</w:t>
      </w:r>
    </w:p>
    <w:p>
      <w:pPr/>
      <w:r>
        <w:t>"Розумію. Тоді давайте спочатку: Shanghai Branch — одна юрособа з HK чи окрема? І: P&amp;L по відправці — коли ви зараз бачите маржу? Це критично для розуміння scope."</w:t>
      </w:r>
    </w:p>
    <w:p>
      <w:pPr/>
      <w:r>
        <w:t>Решту питань зафіксувати як незакриті → підняти на наступній сесії.</w:t>
      </w:r>
    </w:p>
    <w:p>
      <w:pPr>
        <w:pStyle w:val="Heading3"/>
      </w:pPr>
      <w:r>
        <w:t>6.7 Клієнт каже "попередній інтегратор обіцяв те саме"</w:t>
      </w:r>
    </w:p>
    <w:p>
      <w:pPr/>
      <w:r>
        <w:t>Тригер: недовіра до нових обіцянок</w:t>
      </w:r>
    </w:p>
    <w:p>
      <w:pPr/>
      <w:r>
        <w:t>Відповідь: "Ми розуміємо скептицизм — і він виправданий. Ми нічого не обіцяємо до завершення дискавері. Саме для цього ці питання — щоб сказати вам чесно що увійде у бюджет, а що ні."</w:t>
      </w:r>
    </w:p>
    <w:p>
      <w:pPr>
        <w:pStyle w:val="Heading2"/>
      </w:pPr>
      <w:r>
        <w:t>Після зустрічі — чеклист</w:t>
      </w:r>
    </w:p>
    <w:p>
      <w:pPr>
        <w:pStyle w:val="ListBullet"/>
      </w:pPr>
      <w:r>
        <w:t>[ ] Надіслати Fathom summary Станіславу протягом 24 годин</w:t>
      </w:r>
    </w:p>
    <w:p>
      <w:pPr>
        <w:pStyle w:val="ListBullet"/>
      </w:pPr>
      <w:r>
        <w:t>[ ] Зафіксувати відповіді на питання з реєстру невідомого (Shanghai юрособа, кількість людей, склад активний чи ні, 1С обсяг)</w:t>
      </w:r>
    </w:p>
    <w:p>
      <w:pPr>
        <w:pStyle w:val="ListBullet"/>
      </w:pPr>
      <w:r>
        <w:t>[ ] Оновити реєстр ризиків: додати нові якщо з'явились на зустрічі</w:t>
      </w:r>
    </w:p>
    <w:p>
      <w:pPr>
        <w:pStyle w:val="ListBullet"/>
      </w:pPr>
      <w:r>
        <w:t>[ ] Підтвердити дати наступних сесій (забукати в календарі)</w:t>
      </w:r>
    </w:p>
    <w:p>
      <w:pPr>
        <w:pStyle w:val="ListBullet"/>
      </w:pPr>
      <w:r>
        <w:t>[ ] Передати нотатки команді дискавері</w:t>
      </w:r>
    </w:p>
    <w:p>
      <w:pPr>
        <w:pStyle w:val="ListBullet"/>
      </w:pPr>
      <w:r>
        <w:t>[ ] Уточнити у Юрія Лутая: є письмова домовленість на другий платіж дискавері?</w:t>
      </w:r>
    </w:p>
    <w:p>
      <w:r>
        <w:br w:type="page"/>
      </w:r>
    </w:p>
    <w:p>
      <w:pPr>
        <w:shd w:val="clear" w:color="auto" w:fill="1A73E8"/>
        <w:spacing w:before="0" w:after="320"/>
      </w:pPr>
      <w:r>
        <w:rPr>
          <w:b/>
          <w:color w:val="FFFFFF"/>
          <w:sz w:val="26"/>
        </w:rPr>
        <w:t xml:space="preserve">  8.  ХАРТІЯ ДИСКАВЕРІ (ДЛЯ КЛІЄНТА)</w:t>
      </w:r>
    </w:p>
    <w:p>
      <w:pPr>
        <w:pStyle w:val="Heading2"/>
      </w:pPr>
      <w:r>
        <w:t>Що ми робимо разом і чого очікувати</w:t>
      </w:r>
    </w:p>
    <w:p>
      <w:pPr/>
      <w:r>
        <w:t>Підготовлено для: SUPPLYCHAINS LIMITED</w:t>
      </w:r>
    </w:p>
    <w:p>
      <w:pPr/>
      <w:r>
        <w:t>Дата підготовки: 28 травня 2026</w:t>
      </w:r>
    </w:p>
    <w:p>
      <w:pPr>
        <w:pStyle w:val="Heading2"/>
      </w:pPr>
      <w:r>
        <w:t>Що таке дискавері (аналіз вимог)?</w:t>
      </w:r>
    </w:p>
    <w:p>
      <w:pPr/>
      <w:r>
        <w:t>Дискавері — це фаза детального вивчення вашого бізнесу перед тим як ми починаємо налаштовувати програму. Ми не робимо жодних налаштувань "наосліп" — спочатку разом розбираємось як реально влаштована ваша робота, де болить, і що найважливіше вирішити в першу чергу.</w:t>
      </w:r>
    </w:p>
    <w:p>
      <w:pPr/>
      <w:r>
        <w:t>Саме відсутність такого аналізу є головною причиною невдалих впроваджень. Дискавері дозволяє уникнути типових помилок: нечіткого scope, нереалістичних термінів і ситуації коли система зроблена, але не вирішує потрібних задач.</w:t>
      </w:r>
    </w:p>
    <w:p>
      <w:pPr>
        <w:pStyle w:val="Heading2"/>
      </w:pPr>
      <w:r>
        <w:t>Мета цього дискавері</w:t>
      </w:r>
    </w:p>
    <w:p>
      <w:pPr/>
      <w:r>
        <w:t>Ми досліджуємо операційні процеси Supplychains Limited: від першого запиту клієнта до закриття відправки і розрахунку прибутковості. Мета — зрозуміти що автоматизувати в першу чергу, як побудувати центральну картку відправки (shipment card) і яка конфігурація Odoo підходить саме вашому бізнесу з урахуванням специфіки freight forwarding і drone components.</w:t>
      </w:r>
    </w:p>
    <w:p>
      <w:pPr>
        <w:pStyle w:val="Heading2"/>
      </w:pPr>
      <w:r>
        <w:t>Що ми робитимемо</w:t>
      </w:r>
    </w:p>
    <w:p>
      <w:pPr/>
      <w:r>
        <w:t>Протягом 1.5–2 місяців ми:</w:t>
      </w:r>
    </w:p>
    <w:p>
      <w:pPr>
        <w:pStyle w:val="ListNumber"/>
      </w:pPr>
      <w:r/>
      <w:r>
        <w:rPr>
          <w:b/>
        </w:rPr>
        <w:t>Проведемо серію робочих сесій</w:t>
      </w:r>
      <w:r>
        <w:t xml:space="preserve"> з вами особисто</w:t>
      </w:r>
    </w:p>
    <w:p>
      <w:pPr/>
      <w:r>
        <w:t xml:space="preserve">   Теми: операційні процеси (shipment від А до Я), фінансовий облік і маржа по відправках, складська обробка, команда і ролі в системі, поточне IT-середовище та дані з 1С</w:t>
      </w:r>
    </w:p>
    <w:p>
      <w:pPr>
        <w:pStyle w:val="ListNumber"/>
      </w:pPr>
      <w:r/>
      <w:r>
        <w:rPr>
          <w:b/>
        </w:rPr>
        <w:t>Задамо багато питань</w:t>
      </w:r>
      <w:r/>
    </w:p>
    <w:p>
      <w:pPr/>
      <w:r>
        <w:t xml:space="preserve">   Це не перевірка і не аудит — це спосіб зрозуміти як насправді влаштована ваша робота. Деякі питання можуть здаватись базовими — вони такі не тому що ми не знаємо відповіді, а тому що кожна компанія унікальна.</w:t>
      </w:r>
    </w:p>
    <w:p>
      <w:pPr>
        <w:pStyle w:val="ListNumber"/>
      </w:pPr>
      <w:r/>
      <w:r>
        <w:rPr>
          <w:b/>
        </w:rPr>
        <w:t>Задокументуємо все що з'ясовуємо</w:t>
      </w:r>
      <w:r/>
    </w:p>
    <w:p>
      <w:pPr/>
      <w:r>
        <w:t xml:space="preserve">   Після кожного блоку сесій ви отримуєте структуровані нотатки — і можете уточнити або скоригувати якщо щось зрозуміли не так.</w:t>
      </w:r>
    </w:p>
    <w:p>
      <w:pPr>
        <w:pStyle w:val="ListNumber"/>
      </w:pPr>
      <w:r/>
      <w:r>
        <w:rPr>
          <w:b/>
        </w:rPr>
        <w:t>Підготуємо комплексну проектну документацію</w:t>
      </w:r>
      <w:r/>
    </w:p>
    <w:p>
      <w:pPr/>
      <w:r>
        <w:t xml:space="preserve">   Це підсумковий результат дискавері — на основі якого ми разом узгодимо що і в якому порядку впроваджується.</w:t>
      </w:r>
    </w:p>
    <w:p>
      <w:pPr>
        <w:pStyle w:val="Heading2"/>
      </w:pPr>
      <w:r>
        <w:t>Що отримаєте на виході</w:t>
      </w:r>
    </w:p>
    <w:p>
      <w:pPr/>
      <w:r>
        <w:t>По завершенні дискавері у вас буде:</w:t>
      </w:r>
    </w:p>
    <w:p>
      <w:pPr>
        <w:pStyle w:val="ListBullet"/>
      </w:pPr>
      <w:r>
        <w:t xml:space="preserve">✅ </w:t>
      </w:r>
      <w:r>
        <w:rPr>
          <w:b/>
        </w:rPr>
        <w:t>Опис бізнес-процесів</w:t>
      </w:r>
      <w:r>
        <w:t xml:space="preserve"> — задокументовано як реально влаштована ваша робота з відправками</w:t>
      </w:r>
    </w:p>
    <w:p>
      <w:pPr>
        <w:pStyle w:val="ListBullet"/>
      </w:pPr>
      <w:r>
        <w:t xml:space="preserve">✅ </w:t>
      </w:r>
      <w:r>
        <w:rPr>
          <w:b/>
        </w:rPr>
        <w:t>Архітектура системи</w:t>
      </w:r>
      <w:r>
        <w:t xml:space="preserve"> — як побудувати Odoo під ваш freight forwarding: shipment card, P&amp;L по замовленню, облік витрат</w:t>
      </w:r>
    </w:p>
    <w:p>
      <w:pPr>
        <w:pStyle w:val="ListBullet"/>
      </w:pPr>
      <w:r>
        <w:t xml:space="preserve">✅ </w:t>
      </w:r>
      <w:r>
        <w:rPr>
          <w:b/>
        </w:rPr>
        <w:t>Перелік модулів і функціоналу</w:t>
      </w:r>
      <w:r>
        <w:t xml:space="preserve"> — що саме налаштовується в Odoo і в якому порядку</w:t>
      </w:r>
    </w:p>
    <w:p>
      <w:pPr>
        <w:pStyle w:val="ListBullet"/>
      </w:pPr>
      <w:r>
        <w:t xml:space="preserve">✅ </w:t>
      </w:r>
      <w:r>
        <w:rPr>
          <w:b/>
        </w:rPr>
        <w:t>Орієнтовний план впровадження</w:t>
      </w:r>
      <w:r>
        <w:t xml:space="preserve"> — фази, терміни, пріоритети</w:t>
      </w:r>
    </w:p>
    <w:p>
      <w:pPr>
        <w:pStyle w:val="ListBullet"/>
      </w:pPr>
      <w:r>
        <w:t xml:space="preserve">✅ </w:t>
      </w:r>
      <w:r>
        <w:rPr>
          <w:b/>
        </w:rPr>
        <w:t>Чесна оцінка</w:t>
      </w:r>
      <w:r>
        <w:t xml:space="preserve"> — що входить у бюджет, що виходить за рамки MVP і може бути зроблено пізніше</w:t>
      </w:r>
    </w:p>
    <w:p>
      <w:pPr>
        <w:pStyle w:val="Heading2"/>
      </w:pPr>
      <w:r>
        <w:t>Що потрібно від вас</w:t>
      </w:r>
    </w:p>
    <w:p>
      <w:pPr/>
      <w:r>
        <w:t>Для продуктивного дискавері нам знадобиться:</w:t>
      </w:r>
    </w:p>
    <w:p>
      <w:pPr>
        <w:pStyle w:val="ListBullet"/>
      </w:pPr>
      <w:r/>
      <w:r>
        <w:rPr>
          <w:b/>
        </w:rPr>
        <w:t>Ваш час:</w:t>
      </w:r>
      <w:r>
        <w:t xml:space="preserve"> 2–3 сесії на тиждень по 1–2 години. Зручні вікна: 16:00–17:00 або після 18:30 за Київським часом. Плануємо наперед — без несподіваних запитів.</w:t>
      </w:r>
    </w:p>
    <w:p>
      <w:pPr>
        <w:pStyle w:val="ListBullet"/>
      </w:pPr>
      <w:r/>
      <w:r>
        <w:rPr>
          <w:b/>
        </w:rPr>
        <w:t>Ви як головне джерело інформації:</w:t>
      </w:r>
      <w:r>
        <w:t xml:space="preserve"> саме ви краще за всіх знаєте як влаштований бізнес. Ми будемо ставити питання вам особисто.</w:t>
      </w:r>
    </w:p>
    <w:p>
      <w:pPr>
        <w:pStyle w:val="ListBullet"/>
      </w:pPr>
      <w:r/>
      <w:r>
        <w:rPr>
          <w:b/>
        </w:rPr>
        <w:t>Зразки документів:</w:t>
      </w:r>
      <w:r>
        <w:t xml:space="preserve"> приклади Commercial Invoice, Packing List, AWB або аналогів — щоб зрозуміти ваш поточний документообіг.</w:t>
      </w:r>
    </w:p>
    <w:p>
      <w:pPr>
        <w:pStyle w:val="ListBullet"/>
      </w:pPr>
      <w:r/>
      <w:r>
        <w:rPr>
          <w:b/>
        </w:rPr>
        <w:t>Доступ до 1С:</w:t>
      </w:r>
      <w:r>
        <w:t xml:space="preserve"> хоча б приклад як зараз зберігаються дані — щоб оцінити що і як переносити.</w:t>
      </w:r>
    </w:p>
    <w:p>
      <w:pPr>
        <w:pStyle w:val="Heading2"/>
      </w:pPr>
      <w:r>
        <w:t>Часті запитання</w:t>
      </w:r>
    </w:p>
    <w:p>
      <w:pPr/>
      <w:r/>
      <w:r>
        <w:rPr>
          <w:b/>
        </w:rPr>
        <w:t>Скільки часу займе дискавері?</w:t>
      </w:r>
      <w:r/>
    </w:p>
    <w:p>
      <w:pPr/>
      <w:r>
        <w:t>Орієнтовно 1.5–2 місяці. Темп — 2–3 сесії на тиждень, з урахуванням вашої зайнятості. Перша зустріч — сьогоднішній кік-оф.</w:t>
      </w:r>
    </w:p>
    <w:p>
      <w:pPr/>
      <w:r/>
      <w:r>
        <w:rPr>
          <w:b/>
        </w:rPr>
        <w:t>Чи потрібно готуватись до зустрічей?</w:t>
      </w:r>
      <w:r/>
    </w:p>
    <w:p>
      <w:pPr/>
      <w:r>
        <w:t>Спеціальної підготовки не потрібно. Ми надсилаємо теми за добу до сесії. Вам достатньо розповісти як є насправді — без презентацій і ідеальних відповідей.</w:t>
      </w:r>
    </w:p>
    <w:p>
      <w:pPr/>
      <w:r/>
      <w:r>
        <w:rPr>
          <w:b/>
        </w:rPr>
        <w:t>Що буде після дискавері?</w:t>
      </w:r>
      <w:r/>
    </w:p>
    <w:p>
      <w:pPr/>
      <w:r>
        <w:t>Ми презентуємо комплексну проектну документацію і разом узгоджуємо план впровадження: що робимо в першу чергу, що в другу, яка вартість кожного етапу.</w:t>
      </w:r>
    </w:p>
    <w:p>
      <w:pPr/>
      <w:r/>
      <w:r>
        <w:rPr>
          <w:b/>
        </w:rPr>
        <w:t>Чи можемо ми вносити зміни в scope під час дискавері?</w:t>
      </w:r>
      <w:r/>
    </w:p>
    <w:p>
      <w:pPr/>
      <w:r>
        <w:t>Так. Дискавері саме для цього — щоб уточнити і скоригувати до того як починається налаштування. Краще змінити на папері ніж переробляти готову систему.</w:t>
      </w:r>
    </w:p>
    <w:p>
      <w:pPr/>
      <w:r>
        <w:t>*Питання? Ваш контакт в команді: t.nizhnikovskyi@todo.ltd*</w:t>
      </w:r>
    </w:p>
    <w:p>
      <w:r>
        <w:br w:type="page"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F273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1F273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1F273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